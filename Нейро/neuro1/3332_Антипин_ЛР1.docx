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BA3F" w14:textId="77777777" w:rsidR="00DA6154" w:rsidRPr="00A3456D" w:rsidRDefault="00DA6154" w:rsidP="00DA6154">
      <w:pPr>
        <w:jc w:val="center"/>
        <w:rPr>
          <w:rFonts w:cs="Times New Roman"/>
          <w:szCs w:val="28"/>
          <w:lang w:val="ru-RU"/>
        </w:rPr>
      </w:pPr>
      <w:r w:rsidRPr="00A3456D">
        <w:rPr>
          <w:rFonts w:cs="Times New Roman"/>
          <w:szCs w:val="28"/>
          <w:lang w:val="ru-RU"/>
        </w:rPr>
        <w:t>Университет ИТМО</w:t>
      </w:r>
    </w:p>
    <w:p w14:paraId="1B5A020B" w14:textId="77777777" w:rsidR="00DA6154" w:rsidRPr="00A3456D" w:rsidRDefault="00DA6154" w:rsidP="00DA6154">
      <w:pPr>
        <w:jc w:val="center"/>
        <w:rPr>
          <w:rFonts w:cs="Times New Roman"/>
          <w:szCs w:val="28"/>
          <w:lang w:val="ru-RU"/>
        </w:rPr>
      </w:pPr>
      <w:r w:rsidRPr="00A3456D">
        <w:rPr>
          <w:rFonts w:cs="Times New Roman"/>
          <w:szCs w:val="28"/>
          <w:lang w:val="ru-RU"/>
        </w:rPr>
        <w:t>Факультет программной инженерии и компьютерной техники</w:t>
      </w:r>
    </w:p>
    <w:p w14:paraId="670D1CD6" w14:textId="77777777" w:rsidR="00DA6154" w:rsidRPr="00A3456D" w:rsidRDefault="00DA6154" w:rsidP="00DA6154">
      <w:pPr>
        <w:ind w:firstLine="708"/>
        <w:rPr>
          <w:rFonts w:cs="Times New Roman"/>
          <w:szCs w:val="28"/>
          <w:lang w:val="ru-RU"/>
        </w:rPr>
      </w:pPr>
    </w:p>
    <w:p w14:paraId="7D182A76" w14:textId="77777777" w:rsidR="00DA6154" w:rsidRPr="00A3456D" w:rsidRDefault="00DA6154" w:rsidP="00DA6154">
      <w:pPr>
        <w:ind w:firstLine="708"/>
        <w:rPr>
          <w:rFonts w:cs="Times New Roman"/>
          <w:szCs w:val="28"/>
          <w:lang w:val="ru-RU"/>
        </w:rPr>
      </w:pPr>
    </w:p>
    <w:p w14:paraId="2321E036" w14:textId="77777777" w:rsidR="00DA6154" w:rsidRPr="00A3456D" w:rsidRDefault="00DA6154" w:rsidP="00DA6154">
      <w:pPr>
        <w:ind w:firstLine="708"/>
        <w:rPr>
          <w:rFonts w:cs="Times New Roman"/>
          <w:szCs w:val="28"/>
          <w:lang w:val="ru-RU"/>
        </w:rPr>
      </w:pPr>
    </w:p>
    <w:p w14:paraId="65A34E75" w14:textId="77777777" w:rsidR="00DA6154" w:rsidRPr="00A3456D" w:rsidRDefault="00DA6154" w:rsidP="00DA6154">
      <w:pPr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A3456D">
        <w:rPr>
          <w:rFonts w:cs="Times New Roman"/>
          <w:b/>
          <w:bCs/>
          <w:sz w:val="32"/>
          <w:szCs w:val="32"/>
          <w:lang w:val="ru-RU"/>
        </w:rPr>
        <w:t>Лабораторная работа №1</w:t>
      </w:r>
    </w:p>
    <w:p w14:paraId="4505CC59" w14:textId="77777777" w:rsidR="00DA6154" w:rsidRPr="00A3456D" w:rsidRDefault="00DA6154" w:rsidP="00DA6154">
      <w:pPr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A3456D">
        <w:rPr>
          <w:rFonts w:cs="Times New Roman"/>
          <w:b/>
          <w:bCs/>
          <w:sz w:val="32"/>
          <w:szCs w:val="32"/>
          <w:lang w:val="ru-RU"/>
        </w:rPr>
        <w:t>«Распознавание эмоций людей по фото»</w:t>
      </w:r>
    </w:p>
    <w:p w14:paraId="0A7D571D" w14:textId="77777777" w:rsidR="00DA6154" w:rsidRPr="00A3456D" w:rsidRDefault="00DA6154" w:rsidP="00DA6154">
      <w:pPr>
        <w:jc w:val="center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>по дисциплине “</w:t>
      </w:r>
      <w:proofErr w:type="spellStart"/>
      <w:r w:rsidRPr="00A3456D">
        <w:rPr>
          <w:rFonts w:cs="Times New Roman"/>
          <w:color w:val="333333"/>
          <w:sz w:val="32"/>
          <w:szCs w:val="32"/>
          <w:shd w:val="clear" w:color="auto" w:fill="FFFFFF"/>
          <w:lang w:val="ru-RU"/>
        </w:rPr>
        <w:t>Нейротехнологии</w:t>
      </w:r>
      <w:proofErr w:type="spellEnd"/>
      <w:r w:rsidRPr="00A3456D">
        <w:rPr>
          <w:rFonts w:cs="Times New Roman"/>
          <w:color w:val="333333"/>
          <w:sz w:val="32"/>
          <w:szCs w:val="32"/>
          <w:shd w:val="clear" w:color="auto" w:fill="FFFFFF"/>
          <w:lang w:val="ru-RU"/>
        </w:rPr>
        <w:t xml:space="preserve"> и аффективные вычисления</w:t>
      </w:r>
      <w:r w:rsidRPr="00A3456D">
        <w:rPr>
          <w:rFonts w:cs="Times New Roman"/>
          <w:sz w:val="32"/>
          <w:szCs w:val="32"/>
          <w:lang w:val="ru-RU"/>
        </w:rPr>
        <w:t>”</w:t>
      </w:r>
    </w:p>
    <w:p w14:paraId="0583B2C7" w14:textId="77777777" w:rsidR="00DA6154" w:rsidRPr="00A3456D" w:rsidRDefault="00DA6154" w:rsidP="00DA6154">
      <w:pPr>
        <w:rPr>
          <w:rFonts w:cs="Times New Roman"/>
          <w:sz w:val="32"/>
          <w:szCs w:val="32"/>
          <w:lang w:val="ru-RU"/>
        </w:rPr>
      </w:pPr>
    </w:p>
    <w:p w14:paraId="286E3B76" w14:textId="77777777" w:rsidR="00DA6154" w:rsidRPr="00A3456D" w:rsidRDefault="00DA6154" w:rsidP="00DA6154">
      <w:pPr>
        <w:rPr>
          <w:rFonts w:cs="Times New Roman"/>
          <w:sz w:val="32"/>
          <w:szCs w:val="32"/>
          <w:lang w:val="ru-RU"/>
        </w:rPr>
      </w:pPr>
    </w:p>
    <w:p w14:paraId="27EBD611" w14:textId="77777777" w:rsidR="00DA6154" w:rsidRPr="00A3456D" w:rsidRDefault="00DA6154" w:rsidP="00DA6154">
      <w:pPr>
        <w:rPr>
          <w:rFonts w:cs="Times New Roman"/>
          <w:sz w:val="32"/>
          <w:szCs w:val="32"/>
          <w:lang w:val="ru-RU"/>
        </w:rPr>
      </w:pPr>
    </w:p>
    <w:p w14:paraId="1D80067F" w14:textId="77777777" w:rsidR="00DA6154" w:rsidRPr="00A3456D" w:rsidRDefault="00DA6154" w:rsidP="00DA6154">
      <w:pPr>
        <w:rPr>
          <w:rFonts w:cs="Times New Roman"/>
          <w:sz w:val="32"/>
          <w:szCs w:val="32"/>
          <w:lang w:val="ru-RU"/>
        </w:rPr>
      </w:pPr>
    </w:p>
    <w:p w14:paraId="5385F214" w14:textId="77777777" w:rsidR="00DA6154" w:rsidRPr="00A3456D" w:rsidRDefault="00DA6154" w:rsidP="00DA6154">
      <w:pPr>
        <w:rPr>
          <w:rFonts w:cs="Times New Roman"/>
          <w:sz w:val="32"/>
          <w:szCs w:val="32"/>
          <w:lang w:val="ru-RU"/>
        </w:rPr>
      </w:pPr>
    </w:p>
    <w:p w14:paraId="54A4CF18" w14:textId="77777777" w:rsidR="00DA6154" w:rsidRPr="00A3456D" w:rsidRDefault="00DA6154" w:rsidP="00DA6154">
      <w:pPr>
        <w:jc w:val="right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>Выполнил:</w:t>
      </w:r>
    </w:p>
    <w:p w14:paraId="51A99FCA" w14:textId="77777777" w:rsidR="00DA6154" w:rsidRPr="00A3456D" w:rsidRDefault="00DA6154" w:rsidP="00DA6154">
      <w:pPr>
        <w:jc w:val="right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 xml:space="preserve">Студент группы </w:t>
      </w:r>
      <w:r>
        <w:rPr>
          <w:rFonts w:cs="Times New Roman"/>
          <w:sz w:val="32"/>
          <w:szCs w:val="32"/>
        </w:rPr>
        <w:t>P</w:t>
      </w:r>
      <w:r w:rsidRPr="00A3456D">
        <w:rPr>
          <w:rFonts w:cs="Times New Roman"/>
          <w:sz w:val="32"/>
          <w:szCs w:val="32"/>
          <w:lang w:val="ru-RU"/>
        </w:rPr>
        <w:t>3332</w:t>
      </w:r>
    </w:p>
    <w:p w14:paraId="7363DA94" w14:textId="77777777" w:rsidR="00DA6154" w:rsidRPr="00A3456D" w:rsidRDefault="00DA6154" w:rsidP="00DA6154">
      <w:pPr>
        <w:jc w:val="right"/>
        <w:rPr>
          <w:rFonts w:cs="Times New Roman"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t>Антипин Г. В.</w:t>
      </w:r>
    </w:p>
    <w:p w14:paraId="58C54392" w14:textId="77777777" w:rsidR="00DA6154" w:rsidRPr="00A3456D" w:rsidRDefault="00DA6154" w:rsidP="00DA6154">
      <w:pPr>
        <w:jc w:val="right"/>
        <w:rPr>
          <w:rFonts w:cs="Times New Roman"/>
          <w:sz w:val="32"/>
          <w:szCs w:val="32"/>
          <w:lang w:val="ru-RU"/>
        </w:rPr>
      </w:pPr>
    </w:p>
    <w:p w14:paraId="22BE0FC8" w14:textId="77777777" w:rsidR="00DA6154" w:rsidRPr="00A3456D" w:rsidRDefault="00DA6154" w:rsidP="00DA6154">
      <w:pPr>
        <w:jc w:val="right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>Преподаватель:</w:t>
      </w:r>
    </w:p>
    <w:p w14:paraId="70703A07" w14:textId="77777777" w:rsidR="00DA6154" w:rsidRPr="00A3456D" w:rsidRDefault="00DA6154" w:rsidP="00DA6154">
      <w:pPr>
        <w:jc w:val="right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>Русак А.В.</w:t>
      </w:r>
    </w:p>
    <w:p w14:paraId="1C6F1E99" w14:textId="77777777" w:rsidR="00DA6154" w:rsidRPr="00A3456D" w:rsidRDefault="00DA6154" w:rsidP="00DA6154">
      <w:pPr>
        <w:jc w:val="right"/>
        <w:rPr>
          <w:rFonts w:cs="Times New Roman"/>
          <w:sz w:val="32"/>
          <w:szCs w:val="32"/>
          <w:lang w:val="ru-RU"/>
        </w:rPr>
      </w:pPr>
    </w:p>
    <w:p w14:paraId="6DF59764" w14:textId="77777777" w:rsidR="00DA6154" w:rsidRDefault="00DA6154" w:rsidP="00DA6154">
      <w:pPr>
        <w:ind w:left="2124" w:firstLine="708"/>
        <w:rPr>
          <w:rFonts w:cs="Times New Roman"/>
          <w:sz w:val="32"/>
          <w:szCs w:val="32"/>
          <w:lang w:val="ru-RU"/>
        </w:rPr>
      </w:pPr>
    </w:p>
    <w:p w14:paraId="01BDBFEF" w14:textId="77777777" w:rsidR="00DA6154" w:rsidRPr="00A3456D" w:rsidRDefault="00DA6154" w:rsidP="00DA6154">
      <w:pPr>
        <w:ind w:left="2124" w:firstLine="708"/>
        <w:rPr>
          <w:rFonts w:cs="Times New Roman"/>
          <w:sz w:val="32"/>
          <w:szCs w:val="32"/>
          <w:lang w:val="ru-RU"/>
        </w:rPr>
      </w:pPr>
    </w:p>
    <w:p w14:paraId="6778D6D0" w14:textId="77777777" w:rsidR="00DA6154" w:rsidRPr="00A3456D" w:rsidRDefault="00DA6154" w:rsidP="00DA6154">
      <w:pPr>
        <w:spacing w:after="0" w:line="240" w:lineRule="auto"/>
        <w:jc w:val="center"/>
        <w:rPr>
          <w:lang w:val="ru-RU"/>
        </w:rPr>
      </w:pPr>
      <w:r w:rsidRPr="00DA6154">
        <w:rPr>
          <w:lang w:val="ru-RU"/>
        </w:rPr>
        <w:t>Санкт-Петербург, 2026 г.</w:t>
      </w:r>
    </w:p>
    <w:p w14:paraId="51DDF2DA" w14:textId="77777777" w:rsidR="00CE5C75" w:rsidRPr="00DA6154" w:rsidRDefault="00000000">
      <w:pPr>
        <w:pStyle w:val="1"/>
        <w:spacing w:before="360" w:after="12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6"/>
          <w:lang w:val="ru-RU"/>
        </w:rPr>
        <w:lastRenderedPageBreak/>
        <w:t>Содержание</w:t>
      </w:r>
    </w:p>
    <w:p w14:paraId="4ABA75A1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>Задание</w:t>
      </w:r>
      <w:r w:rsidRPr="00DA6154">
        <w:rPr>
          <w:lang w:val="ru-RU"/>
        </w:rPr>
        <w:tab/>
        <w:t>3</w:t>
      </w:r>
    </w:p>
    <w:p w14:paraId="6E3F728F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>Введение</w:t>
      </w:r>
      <w:r w:rsidRPr="00DA6154">
        <w:rPr>
          <w:lang w:val="ru-RU"/>
        </w:rPr>
        <w:tab/>
        <w:t>4</w:t>
      </w:r>
    </w:p>
    <w:p w14:paraId="131AC652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>Подготовка данных</w:t>
      </w:r>
      <w:r w:rsidRPr="00DA6154">
        <w:rPr>
          <w:lang w:val="ru-RU"/>
        </w:rPr>
        <w:tab/>
        <w:t>4</w:t>
      </w:r>
    </w:p>
    <w:p w14:paraId="053700B3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 xml:space="preserve">Исследование модели </w:t>
      </w:r>
      <w:r>
        <w:t>CNN</w:t>
      </w:r>
      <w:r w:rsidRPr="00DA6154">
        <w:rPr>
          <w:lang w:val="ru-RU"/>
        </w:rPr>
        <w:tab/>
        <w:t>6</w:t>
      </w:r>
    </w:p>
    <w:p w14:paraId="2A227C64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 xml:space="preserve">    Как устроена </w:t>
      </w:r>
      <w:r>
        <w:t>CNN</w:t>
      </w:r>
      <w:r w:rsidRPr="00DA6154">
        <w:rPr>
          <w:lang w:val="ru-RU"/>
        </w:rPr>
        <w:tab/>
        <w:t>6</w:t>
      </w:r>
    </w:p>
    <w:p w14:paraId="080AC5FF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 xml:space="preserve">    Подбор настроек </w:t>
      </w:r>
      <w:r>
        <w:t>CNN</w:t>
      </w:r>
      <w:r w:rsidRPr="00DA6154">
        <w:rPr>
          <w:lang w:val="ru-RU"/>
        </w:rPr>
        <w:tab/>
        <w:t>6</w:t>
      </w:r>
    </w:p>
    <w:p w14:paraId="205A8DEC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 xml:space="preserve">    Финальное обучение </w:t>
      </w:r>
      <w:r>
        <w:t>CNN</w:t>
      </w:r>
      <w:r w:rsidRPr="00DA6154">
        <w:rPr>
          <w:lang w:val="ru-RU"/>
        </w:rPr>
        <w:tab/>
        <w:t>6</w:t>
      </w:r>
    </w:p>
    <w:p w14:paraId="4D0358BF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 xml:space="preserve">Исследование модели </w:t>
      </w:r>
      <w:r>
        <w:t>VGG</w:t>
      </w:r>
      <w:r w:rsidRPr="00DA6154">
        <w:rPr>
          <w:lang w:val="ru-RU"/>
        </w:rPr>
        <w:t>16</w:t>
      </w:r>
      <w:r w:rsidRPr="00DA6154">
        <w:rPr>
          <w:lang w:val="ru-RU"/>
        </w:rPr>
        <w:tab/>
        <w:t>8</w:t>
      </w:r>
    </w:p>
    <w:p w14:paraId="14707234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 xml:space="preserve">    </w:t>
      </w:r>
      <w:r>
        <w:t>VGG</w:t>
      </w:r>
      <w:r w:rsidRPr="00DA6154">
        <w:rPr>
          <w:lang w:val="ru-RU"/>
        </w:rPr>
        <w:t>16 без изменения основной части</w:t>
      </w:r>
      <w:r w:rsidRPr="00DA6154">
        <w:rPr>
          <w:lang w:val="ru-RU"/>
        </w:rPr>
        <w:tab/>
        <w:t>8</w:t>
      </w:r>
    </w:p>
    <w:p w14:paraId="38D9EE10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 xml:space="preserve">    Дообучение </w:t>
      </w:r>
      <w:r>
        <w:t>VGG</w:t>
      </w:r>
      <w:r w:rsidRPr="00DA6154">
        <w:rPr>
          <w:lang w:val="ru-RU"/>
        </w:rPr>
        <w:t>16</w:t>
      </w:r>
      <w:r w:rsidRPr="00DA6154">
        <w:rPr>
          <w:lang w:val="ru-RU"/>
        </w:rPr>
        <w:tab/>
        <w:t>8</w:t>
      </w:r>
    </w:p>
    <w:p w14:paraId="1B8EA5FE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>Сравнение моделей</w:t>
      </w:r>
      <w:r w:rsidRPr="00DA6154">
        <w:rPr>
          <w:lang w:val="ru-RU"/>
        </w:rPr>
        <w:tab/>
        <w:t>10</w:t>
      </w:r>
    </w:p>
    <w:p w14:paraId="4A82D45E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>Анализ ошибок модели</w:t>
      </w:r>
      <w:r w:rsidRPr="00DA6154">
        <w:rPr>
          <w:lang w:val="ru-RU"/>
        </w:rPr>
        <w:tab/>
        <w:t>10</w:t>
      </w:r>
    </w:p>
    <w:p w14:paraId="181A04D9" w14:textId="77777777" w:rsidR="00CE5C75" w:rsidRPr="00DA6154" w:rsidRDefault="00000000">
      <w:pPr>
        <w:tabs>
          <w:tab w:val="right" w:leader="dot" w:pos="8901"/>
        </w:tabs>
        <w:spacing w:after="20" w:line="240" w:lineRule="auto"/>
        <w:rPr>
          <w:lang w:val="ru-RU"/>
        </w:rPr>
      </w:pPr>
      <w:r w:rsidRPr="00DA6154">
        <w:rPr>
          <w:lang w:val="ru-RU"/>
        </w:rPr>
        <w:t>Выводы</w:t>
      </w:r>
      <w:r w:rsidRPr="00DA6154">
        <w:rPr>
          <w:lang w:val="ru-RU"/>
        </w:rPr>
        <w:tab/>
        <w:t>12</w:t>
      </w:r>
    </w:p>
    <w:p w14:paraId="3938C57C" w14:textId="77777777" w:rsidR="00CE5C75" w:rsidRPr="00DA6154" w:rsidRDefault="00000000">
      <w:pPr>
        <w:spacing w:after="0"/>
        <w:rPr>
          <w:lang w:val="ru-RU"/>
        </w:rPr>
      </w:pPr>
      <w:r w:rsidRPr="00DA6154">
        <w:rPr>
          <w:lang w:val="ru-RU"/>
        </w:rPr>
        <w:br w:type="page"/>
      </w:r>
    </w:p>
    <w:p w14:paraId="51FCF8EB" w14:textId="77777777" w:rsidR="00CE5C75" w:rsidRPr="00DA6154" w:rsidRDefault="00000000">
      <w:pPr>
        <w:pStyle w:val="1"/>
        <w:spacing w:before="360" w:after="12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6"/>
          <w:lang w:val="ru-RU"/>
        </w:rPr>
        <w:lastRenderedPageBreak/>
        <w:t>Задание</w:t>
      </w:r>
    </w:p>
    <w:p w14:paraId="70E62529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>1. Провести исследование представленных моделей классификации эмоций по фото с целью повышения точности распознавания:</w:t>
      </w:r>
    </w:p>
    <w:p w14:paraId="482C9546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1.1. Провести подбор гиперпараметров модели сверточной нейронной сети: </w:t>
      </w:r>
      <w:r>
        <w:t>batch</w:t>
      </w:r>
      <w:r w:rsidRPr="00DA6154">
        <w:rPr>
          <w:lang w:val="ru-RU"/>
        </w:rPr>
        <w:t xml:space="preserve"> </w:t>
      </w:r>
      <w:r>
        <w:t>size</w:t>
      </w:r>
      <w:r w:rsidRPr="00DA6154">
        <w:rPr>
          <w:lang w:val="ru-RU"/>
        </w:rPr>
        <w:t>, количество эпох обучения, алгоритм оптимизации, количество слоев сети и количество нейронов в них, скорость обучения (</w:t>
      </w:r>
      <w:r>
        <w:t>learning</w:t>
      </w:r>
      <w:r w:rsidRPr="00DA6154">
        <w:rPr>
          <w:lang w:val="ru-RU"/>
        </w:rPr>
        <w:t xml:space="preserve"> </w:t>
      </w:r>
      <w:r>
        <w:t>rate</w:t>
      </w:r>
      <w:r w:rsidRPr="00DA6154">
        <w:rPr>
          <w:lang w:val="ru-RU"/>
        </w:rPr>
        <w:t>). Можно менять все параметры или некоторые из них.</w:t>
      </w:r>
    </w:p>
    <w:p w14:paraId="7167702C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1.2. Провести тонкую настройку модели </w:t>
      </w:r>
      <w:r>
        <w:t>VGG</w:t>
      </w:r>
      <w:r w:rsidRPr="00DA6154">
        <w:rPr>
          <w:lang w:val="ru-RU"/>
        </w:rPr>
        <w:t xml:space="preserve">16: разморозить несколько слоев и дообучить модель на представленных данных. При этом также можно варьировать гиперпараметры модели: количество полносвязных слоев и количество нейронов в них, алгоритм оптимизации, скорость обучения, </w:t>
      </w:r>
      <w:r>
        <w:t>batch</w:t>
      </w:r>
      <w:r w:rsidRPr="00DA6154">
        <w:rPr>
          <w:lang w:val="ru-RU"/>
        </w:rPr>
        <w:t xml:space="preserve"> </w:t>
      </w:r>
      <w:r>
        <w:t>size</w:t>
      </w:r>
      <w:r w:rsidRPr="00DA6154">
        <w:rPr>
          <w:lang w:val="ru-RU"/>
        </w:rPr>
        <w:t>, количество эпох обучения.</w:t>
      </w:r>
    </w:p>
    <w:p w14:paraId="28474EB5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>2. Составить отчет с результатами проведенных экспериментов.</w:t>
      </w:r>
    </w:p>
    <w:p w14:paraId="52A34002" w14:textId="77777777" w:rsidR="00CE5C75" w:rsidRPr="00DA6154" w:rsidRDefault="00000000">
      <w:pPr>
        <w:spacing w:after="0"/>
        <w:rPr>
          <w:lang w:val="ru-RU"/>
        </w:rPr>
      </w:pPr>
      <w:r w:rsidRPr="00DA6154">
        <w:rPr>
          <w:lang w:val="ru-RU"/>
        </w:rPr>
        <w:br w:type="page"/>
      </w:r>
    </w:p>
    <w:p w14:paraId="5BDB66CA" w14:textId="77777777" w:rsidR="00CE5C75" w:rsidRPr="00DA6154" w:rsidRDefault="00000000">
      <w:pPr>
        <w:pStyle w:val="1"/>
        <w:spacing w:before="360" w:after="12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6"/>
          <w:lang w:val="ru-RU"/>
        </w:rPr>
        <w:lastRenderedPageBreak/>
        <w:t>Введение</w:t>
      </w:r>
    </w:p>
    <w:p w14:paraId="0B0339F7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В лабораторной работе решалась задача распознавания эмоций по фотографиям. Нужно было определить один из трех классов: </w:t>
      </w:r>
      <w:r>
        <w:t>Angry</w:t>
      </w:r>
      <w:r w:rsidRPr="00DA6154">
        <w:rPr>
          <w:lang w:val="ru-RU"/>
        </w:rPr>
        <w:t xml:space="preserve">, </w:t>
      </w:r>
      <w:r>
        <w:t>Happy</w:t>
      </w:r>
      <w:r w:rsidRPr="00DA6154">
        <w:rPr>
          <w:lang w:val="ru-RU"/>
        </w:rPr>
        <w:t xml:space="preserve"> или </w:t>
      </w:r>
      <w:r>
        <w:t>Sad</w:t>
      </w:r>
      <w:r w:rsidRPr="00DA6154">
        <w:rPr>
          <w:lang w:val="ru-RU"/>
        </w:rPr>
        <w:t xml:space="preserve">. Для этого проверялись две модели: собственная </w:t>
      </w:r>
      <w:r>
        <w:t>CNN</w:t>
      </w:r>
      <w:r w:rsidRPr="00DA6154">
        <w:rPr>
          <w:lang w:val="ru-RU"/>
        </w:rPr>
        <w:t xml:space="preserve"> и готовая модель </w:t>
      </w:r>
      <w:r>
        <w:t>VGG</w:t>
      </w:r>
      <w:r w:rsidRPr="00DA6154">
        <w:rPr>
          <w:lang w:val="ru-RU"/>
        </w:rPr>
        <w:t>16.</w:t>
      </w:r>
    </w:p>
    <w:p w14:paraId="15D35F65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Цель работы - подобрать такие настройки моделей, при которых точность распознавания будет выше. Основной показатель для сравнения - </w:t>
      </w:r>
      <w:r>
        <w:t>accuracy</w:t>
      </w:r>
      <w:r w:rsidRPr="00DA6154">
        <w:rPr>
          <w:lang w:val="ru-RU"/>
        </w:rPr>
        <w:t>, то есть доля правильно определенных изображений.</w:t>
      </w:r>
    </w:p>
    <w:p w14:paraId="68FF750A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Все результаты ниже взяты из выполненного ноутбука. В работе использовались локальные архивы с изображениями, три класса эмоций и сравнение трех вариантов: </w:t>
      </w:r>
      <w:r>
        <w:t>CNN</w:t>
      </w:r>
      <w:r w:rsidRPr="00DA6154">
        <w:rPr>
          <w:lang w:val="ru-RU"/>
        </w:rPr>
        <w:t xml:space="preserve">, </w:t>
      </w:r>
      <w:r>
        <w:t>VGG</w:t>
      </w:r>
      <w:r w:rsidRPr="00DA6154">
        <w:rPr>
          <w:lang w:val="ru-RU"/>
        </w:rPr>
        <w:t xml:space="preserve">16 без дообучения основной части и </w:t>
      </w:r>
      <w:r>
        <w:t>VGG</w:t>
      </w:r>
      <w:r w:rsidRPr="00DA6154">
        <w:rPr>
          <w:lang w:val="ru-RU"/>
        </w:rPr>
        <w:t>16 после дообучения.</w:t>
      </w:r>
    </w:p>
    <w:p w14:paraId="2B39E82F" w14:textId="77777777" w:rsidR="00CE5C75" w:rsidRPr="00DA6154" w:rsidRDefault="00000000">
      <w:pPr>
        <w:pStyle w:val="1"/>
        <w:spacing w:before="360" w:after="12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6"/>
          <w:lang w:val="ru-RU"/>
        </w:rPr>
        <w:t>Подготовка данных</w:t>
      </w:r>
    </w:p>
    <w:p w14:paraId="678D2DF6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Изображения загружались из локальных </w:t>
      </w:r>
      <w:r>
        <w:t>zip</w:t>
      </w:r>
      <w:r w:rsidRPr="00DA6154">
        <w:rPr>
          <w:lang w:val="ru-RU"/>
        </w:rPr>
        <w:t>-архивов. После распаковки для каждого файла сохранялся путь к изображению и его класс. Класс определялся по названию папки, в которой лежало изображение.</w:t>
      </w:r>
    </w:p>
    <w:p w14:paraId="2E291CDF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В наборе данных было три эмоции: </w:t>
      </w:r>
      <w:r>
        <w:t>Angry</w:t>
      </w:r>
      <w:r w:rsidRPr="00DA6154">
        <w:rPr>
          <w:lang w:val="ru-RU"/>
        </w:rPr>
        <w:t xml:space="preserve">, </w:t>
      </w:r>
      <w:r>
        <w:t>Happy</w:t>
      </w:r>
      <w:r w:rsidRPr="00DA6154">
        <w:rPr>
          <w:lang w:val="ru-RU"/>
        </w:rPr>
        <w:t xml:space="preserve"> и </w:t>
      </w:r>
      <w:r>
        <w:t>Sad</w:t>
      </w:r>
      <w:r w:rsidRPr="00DA6154">
        <w:rPr>
          <w:lang w:val="ru-RU"/>
        </w:rPr>
        <w:t xml:space="preserve">. Все изображения приводились к размеру 224 </w:t>
      </w:r>
      <w:r>
        <w:t>x</w:t>
      </w:r>
      <w:r w:rsidRPr="00DA6154">
        <w:rPr>
          <w:lang w:val="ru-RU"/>
        </w:rPr>
        <w:t xml:space="preserve"> 224 пикселя. Для </w:t>
      </w:r>
      <w:r>
        <w:t>CNN</w:t>
      </w:r>
      <w:r w:rsidRPr="00DA6154">
        <w:rPr>
          <w:lang w:val="ru-RU"/>
        </w:rPr>
        <w:t xml:space="preserve"> значения пикселей переводились в удобный диапазон от 0 до 1. Для </w:t>
      </w:r>
      <w:r>
        <w:t>VGG</w:t>
      </w:r>
      <w:r w:rsidRPr="00DA6154">
        <w:rPr>
          <w:lang w:val="ru-RU"/>
        </w:rPr>
        <w:t>16 использовалась стандартная подготовка изображений, которая нужна именно этой модели.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621"/>
      </w:tblGrid>
      <w:tr w:rsidR="00CE5C75" w14:paraId="56B3E70D" w14:textId="77777777">
        <w:trPr>
          <w:cantSplit/>
          <w:tblHeader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7A455D11" w14:textId="77777777" w:rsidR="00CE5C75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Параметр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52104F02" w14:textId="77777777" w:rsidR="00CE5C75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CE5C75" w14:paraId="79D527ED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4EB3CA12" w14:textId="77777777" w:rsidR="00CE5C75" w:rsidRDefault="00000000">
            <w:r>
              <w:rPr>
                <w:sz w:val="22"/>
              </w:rPr>
              <w:t>Количество классов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625BE10A" w14:textId="77777777" w:rsidR="00CE5C75" w:rsidRDefault="00000000">
            <w:r>
              <w:rPr>
                <w:sz w:val="22"/>
              </w:rPr>
              <w:t>3: Angry, Happy, Sad</w:t>
            </w:r>
          </w:p>
        </w:tc>
      </w:tr>
      <w:tr w:rsidR="00CE5C75" w14:paraId="63181314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0169B380" w14:textId="77777777" w:rsidR="00CE5C75" w:rsidRDefault="00000000">
            <w:r>
              <w:rPr>
                <w:sz w:val="22"/>
              </w:rPr>
              <w:t>Общее число изображений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4F17E77A" w14:textId="77777777" w:rsidR="00CE5C75" w:rsidRDefault="00000000">
            <w:r>
              <w:rPr>
                <w:sz w:val="22"/>
              </w:rPr>
              <w:t>264</w:t>
            </w:r>
          </w:p>
        </w:tc>
      </w:tr>
      <w:tr w:rsidR="00CE5C75" w14:paraId="415A8EB1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2DA0D0D1" w14:textId="77777777" w:rsidR="00CE5C75" w:rsidRDefault="00000000">
            <w:r>
              <w:rPr>
                <w:sz w:val="22"/>
              </w:rPr>
              <w:t>Train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0D77A0A5" w14:textId="77777777" w:rsidR="00CE5C75" w:rsidRDefault="00000000">
            <w:r>
              <w:rPr>
                <w:sz w:val="22"/>
              </w:rPr>
              <w:t>189 изображений</w:t>
            </w:r>
          </w:p>
        </w:tc>
      </w:tr>
      <w:tr w:rsidR="00CE5C75" w14:paraId="26AFEA24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4A20F158" w14:textId="77777777" w:rsidR="00CE5C75" w:rsidRDefault="00000000">
            <w:r>
              <w:rPr>
                <w:sz w:val="22"/>
              </w:rPr>
              <w:t>Validation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6CD79D06" w14:textId="77777777" w:rsidR="00CE5C75" w:rsidRDefault="00000000">
            <w:r>
              <w:rPr>
                <w:sz w:val="22"/>
              </w:rPr>
              <w:t>48 изображений</w:t>
            </w:r>
          </w:p>
        </w:tc>
      </w:tr>
      <w:tr w:rsidR="00CE5C75" w14:paraId="77CFF435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45B61D67" w14:textId="77777777" w:rsidR="00CE5C75" w:rsidRDefault="00000000">
            <w:r>
              <w:rPr>
                <w:sz w:val="22"/>
              </w:rPr>
              <w:t>Test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7692C657" w14:textId="77777777" w:rsidR="00CE5C75" w:rsidRDefault="00000000">
            <w:r>
              <w:rPr>
                <w:sz w:val="22"/>
              </w:rPr>
              <w:t>27 изображений</w:t>
            </w:r>
          </w:p>
        </w:tc>
      </w:tr>
      <w:tr w:rsidR="00CE5C75" w14:paraId="6A6E0ABF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7FD89826" w14:textId="77777777" w:rsidR="00CE5C75" w:rsidRDefault="00000000">
            <w:r>
              <w:rPr>
                <w:sz w:val="22"/>
              </w:rPr>
              <w:t>Размер входа модели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3351F699" w14:textId="77777777" w:rsidR="00CE5C75" w:rsidRDefault="00000000">
            <w:r>
              <w:rPr>
                <w:sz w:val="22"/>
              </w:rPr>
              <w:t>224 x 224 x 3</w:t>
            </w:r>
          </w:p>
        </w:tc>
      </w:tr>
      <w:tr w:rsidR="00CE5C75" w14:paraId="4974CE86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1A9F1FF3" w14:textId="77777777" w:rsidR="00CE5C75" w:rsidRDefault="00000000">
            <w:r>
              <w:rPr>
                <w:sz w:val="22"/>
              </w:rPr>
              <w:t>Пример исходной формы изображения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65996998" w14:textId="77777777" w:rsidR="00CE5C75" w:rsidRDefault="00000000">
            <w:r>
              <w:rPr>
                <w:sz w:val="22"/>
              </w:rPr>
              <w:t>1390 x 1300 x 3</w:t>
            </w:r>
          </w:p>
        </w:tc>
      </w:tr>
    </w:tbl>
    <w:p w14:paraId="2123D082" w14:textId="77777777" w:rsidR="00CE5C75" w:rsidRDefault="00CE5C75"/>
    <w:p w14:paraId="7602DF4B" w14:textId="77777777" w:rsidR="00CE5C75" w:rsidRDefault="00000000">
      <w:pPr>
        <w:jc w:val="center"/>
      </w:pPr>
      <w:r>
        <w:rPr>
          <w:noProof/>
        </w:rPr>
        <w:drawing>
          <wp:inline distT="0" distB="0" distL="0" distR="0" wp14:anchorId="4140AC78" wp14:editId="69254AC3">
            <wp:extent cx="5652000" cy="1901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0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38CE" w14:textId="77777777" w:rsidR="00CE5C75" w:rsidRDefault="00000000">
      <w:pPr>
        <w:spacing w:before="40" w:after="160" w:line="240" w:lineRule="auto"/>
        <w:jc w:val="center"/>
      </w:pPr>
      <w:r>
        <w:rPr>
          <w:i/>
        </w:rPr>
        <w:lastRenderedPageBreak/>
        <w:t>Рисунок 1 - Распределение изображений по классам</w:t>
      </w:r>
    </w:p>
    <w:p w14:paraId="32B91AB7" w14:textId="77777777" w:rsidR="00CE5C75" w:rsidRDefault="00000000">
      <w:pPr>
        <w:jc w:val="center"/>
      </w:pPr>
      <w:r>
        <w:rPr>
          <w:noProof/>
        </w:rPr>
        <w:drawing>
          <wp:inline distT="0" distB="0" distL="0" distR="0" wp14:anchorId="56B20C81" wp14:editId="07969FC3">
            <wp:extent cx="5029200" cy="4942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4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BD32" w14:textId="77777777" w:rsidR="00CE5C75" w:rsidRPr="00DA6154" w:rsidRDefault="00000000">
      <w:pPr>
        <w:spacing w:before="40" w:after="160" w:line="240" w:lineRule="auto"/>
        <w:jc w:val="center"/>
        <w:rPr>
          <w:lang w:val="ru-RU"/>
        </w:rPr>
      </w:pPr>
      <w:r w:rsidRPr="00DA6154">
        <w:rPr>
          <w:i/>
          <w:lang w:val="ru-RU"/>
        </w:rPr>
        <w:t>Рисунок 2 - Примеры изображений из набора данных</w:t>
      </w:r>
    </w:p>
    <w:p w14:paraId="5560CB0E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>Дополнительное искусственное расширение данных не использовалось. Например, изображения не поворачивались и не отражались. Поэтому выборка осталась небольшой, а это могло ограничить точность моделей.</w:t>
      </w:r>
    </w:p>
    <w:p w14:paraId="7D5AB226" w14:textId="77777777" w:rsidR="00CE5C75" w:rsidRPr="00DA6154" w:rsidRDefault="00000000">
      <w:pPr>
        <w:spacing w:after="0"/>
        <w:rPr>
          <w:lang w:val="ru-RU"/>
        </w:rPr>
      </w:pPr>
      <w:r w:rsidRPr="00DA6154">
        <w:rPr>
          <w:lang w:val="ru-RU"/>
        </w:rPr>
        <w:br w:type="page"/>
      </w:r>
    </w:p>
    <w:p w14:paraId="6D27C86A" w14:textId="77777777" w:rsidR="00CE5C75" w:rsidRPr="00DA6154" w:rsidRDefault="00000000">
      <w:pPr>
        <w:pStyle w:val="21"/>
        <w:spacing w:after="10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2"/>
          <w:lang w:val="ru-RU"/>
        </w:rPr>
        <w:lastRenderedPageBreak/>
        <w:t xml:space="preserve">Подбор настроек </w:t>
      </w:r>
      <w:r>
        <w:rPr>
          <w:rFonts w:ascii="Times New Roman" w:eastAsia="Times New Roman" w:hAnsi="Times New Roman"/>
          <w:sz w:val="32"/>
        </w:rPr>
        <w:t>CNN</w:t>
      </w:r>
    </w:p>
    <w:p w14:paraId="2A407522" w14:textId="77777777" w:rsidR="00CE5C75" w:rsidRDefault="00000000">
      <w:pPr>
        <w:spacing w:line="240" w:lineRule="auto"/>
      </w:pPr>
      <w:r w:rsidRPr="00DA6154">
        <w:rPr>
          <w:lang w:val="ru-RU"/>
        </w:rPr>
        <w:t xml:space="preserve">Для </w:t>
      </w:r>
      <w:r>
        <w:t>CNN</w:t>
      </w:r>
      <w:r w:rsidRPr="00DA6154">
        <w:rPr>
          <w:lang w:val="ru-RU"/>
        </w:rPr>
        <w:t xml:space="preserve"> было проверено несколько наборов настроек. Менялись размер </w:t>
      </w:r>
      <w:r>
        <w:t>batch</w:t>
      </w:r>
      <w:r w:rsidRPr="00DA6154">
        <w:rPr>
          <w:lang w:val="ru-RU"/>
        </w:rPr>
        <w:t xml:space="preserve">, число эпох, способ обучения, скорость обучения и размер модели. </w:t>
      </w:r>
      <w:r>
        <w:t>Лучший вариант выбирался по точности на валидационной выборке.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465"/>
        <w:gridCol w:w="1289"/>
        <w:gridCol w:w="1289"/>
        <w:gridCol w:w="1289"/>
      </w:tblGrid>
      <w:tr w:rsidR="00CE5C75" w14:paraId="1B8477C7" w14:textId="77777777" w:rsidTr="00231BB7">
        <w:trPr>
          <w:cantSplit/>
          <w:tblHeader/>
          <w:jc w:val="center"/>
        </w:trPr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 w:themeFill="background1"/>
            <w:vAlign w:val="center"/>
          </w:tcPr>
          <w:p w14:paraId="05DA5F1D" w14:textId="77777777" w:rsidR="00CE5C75" w:rsidRDefault="00000000">
            <w:r>
              <w:rPr>
                <w:sz w:val="22"/>
              </w:rPr>
              <w:t>№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 w:themeFill="background1"/>
            <w:vAlign w:val="center"/>
          </w:tcPr>
          <w:p w14:paraId="257F9322" w14:textId="77777777" w:rsidR="00CE5C75" w:rsidRDefault="00000000">
            <w:r>
              <w:rPr>
                <w:sz w:val="22"/>
              </w:rPr>
              <w:t>Размер batch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 w:themeFill="background1"/>
            <w:vAlign w:val="center"/>
          </w:tcPr>
          <w:p w14:paraId="2A3C50A7" w14:textId="77777777" w:rsidR="00CE5C75" w:rsidRDefault="00000000">
            <w:r>
              <w:rPr>
                <w:sz w:val="22"/>
              </w:rPr>
              <w:t>Эпохи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 w:themeFill="background1"/>
            <w:vAlign w:val="center"/>
          </w:tcPr>
          <w:p w14:paraId="66EECD37" w14:textId="77777777" w:rsidR="00CE5C75" w:rsidRDefault="00000000">
            <w:r>
              <w:rPr>
                <w:sz w:val="22"/>
              </w:rPr>
              <w:t>Оптимизатор / LR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 w:themeFill="background1"/>
            <w:vAlign w:val="center"/>
          </w:tcPr>
          <w:p w14:paraId="724399CF" w14:textId="77777777" w:rsidR="00CE5C75" w:rsidRDefault="00000000">
            <w:r>
              <w:rPr>
                <w:sz w:val="22"/>
              </w:rPr>
              <w:t>Схема CNN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 w:themeFill="background1"/>
            <w:vAlign w:val="center"/>
          </w:tcPr>
          <w:p w14:paraId="26708A72" w14:textId="77777777" w:rsidR="00CE5C75" w:rsidRDefault="00000000">
            <w:r>
              <w:rPr>
                <w:sz w:val="22"/>
              </w:rPr>
              <w:t>Точность val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 w:themeFill="background1"/>
            <w:vAlign w:val="center"/>
          </w:tcPr>
          <w:p w14:paraId="467BEEC9" w14:textId="77777777" w:rsidR="00CE5C75" w:rsidRDefault="00000000">
            <w:r>
              <w:rPr>
                <w:sz w:val="22"/>
              </w:rPr>
              <w:t>Ошибка val</w:t>
            </w:r>
          </w:p>
        </w:tc>
      </w:tr>
      <w:tr w:rsidR="00CE5C75" w14:paraId="022CA5F9" w14:textId="77777777">
        <w:trPr>
          <w:cantSplit/>
          <w:jc w:val="center"/>
        </w:trPr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43F3D034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7B873C98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16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0E2C8E08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5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5E51714B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Adam / 0.001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75742069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Conv2D (16, 32), Dense 128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030C5801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0.5417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0B98DB95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1.0737</w:t>
            </w:r>
          </w:p>
        </w:tc>
      </w:tr>
      <w:tr w:rsidR="00CE5C75" w14:paraId="78F66649" w14:textId="77777777">
        <w:trPr>
          <w:cantSplit/>
          <w:jc w:val="center"/>
        </w:trPr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05E7E677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2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2C81237A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32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713AC462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7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768CD770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RMSprop / 0.0001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1431DD00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Conv2D (32, 64), Dense 256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57F7FF79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0.5000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6010A0D1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1.0526</w:t>
            </w:r>
          </w:p>
        </w:tc>
      </w:tr>
      <w:tr w:rsidR="00CE5C75" w14:paraId="21B93DDD" w14:textId="77777777">
        <w:trPr>
          <w:cantSplit/>
          <w:jc w:val="center"/>
        </w:trPr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1FBF0219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3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7DC02B0E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16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5040BE35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7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5ECDD67C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Adam / 0.001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19AA4E15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Conv2D (16, 32, 64), Dense 128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358238D9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0.4167</w:t>
            </w:r>
          </w:p>
        </w:tc>
        <w:tc>
          <w:tcPr>
            <w:tcW w:w="128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5FCB9FAB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1.0871</w:t>
            </w:r>
          </w:p>
        </w:tc>
      </w:tr>
    </w:tbl>
    <w:p w14:paraId="5A86F97C" w14:textId="77777777" w:rsidR="00CE5C75" w:rsidRDefault="00CE5C75"/>
    <w:p w14:paraId="071DFEB7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Лучше всего на валидационной выборке сработал вариант с </w:t>
      </w:r>
      <w:r>
        <w:t>batch</w:t>
      </w:r>
      <w:r w:rsidRPr="00DA6154">
        <w:rPr>
          <w:lang w:val="ru-RU"/>
        </w:rPr>
        <w:t xml:space="preserve"> </w:t>
      </w:r>
      <w:r>
        <w:t>size</w:t>
      </w:r>
      <w:r w:rsidRPr="00DA6154">
        <w:rPr>
          <w:lang w:val="ru-RU"/>
        </w:rPr>
        <w:t xml:space="preserve"> = 16, </w:t>
      </w:r>
      <w:r>
        <w:t>Adam</w:t>
      </w:r>
      <w:r w:rsidRPr="00DA6154">
        <w:rPr>
          <w:lang w:val="ru-RU"/>
        </w:rPr>
        <w:t xml:space="preserve">, </w:t>
      </w:r>
      <w:r>
        <w:t>learning</w:t>
      </w:r>
      <w:r w:rsidRPr="00DA6154">
        <w:rPr>
          <w:lang w:val="ru-RU"/>
        </w:rPr>
        <w:t xml:space="preserve"> </w:t>
      </w:r>
      <w:r>
        <w:t>rate</w:t>
      </w:r>
      <w:r w:rsidRPr="00DA6154">
        <w:rPr>
          <w:lang w:val="ru-RU"/>
        </w:rPr>
        <w:t xml:space="preserve"> = 0.001, двумя основными блоками </w:t>
      </w:r>
      <w:r>
        <w:t>CNN</w:t>
      </w:r>
      <w:r w:rsidRPr="00DA6154">
        <w:rPr>
          <w:lang w:val="ru-RU"/>
        </w:rPr>
        <w:t xml:space="preserve"> и 128 нейронами в полносвязном слое.</w:t>
      </w:r>
    </w:p>
    <w:p w14:paraId="24C15ED7" w14:textId="77777777" w:rsidR="00CE5C75" w:rsidRPr="00DA6154" w:rsidRDefault="00000000">
      <w:pPr>
        <w:pStyle w:val="21"/>
        <w:spacing w:after="10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2"/>
          <w:lang w:val="ru-RU"/>
        </w:rPr>
        <w:t xml:space="preserve">Финальное обучение </w:t>
      </w:r>
      <w:r>
        <w:rPr>
          <w:rFonts w:ascii="Times New Roman" w:eastAsia="Times New Roman" w:hAnsi="Times New Roman"/>
          <w:sz w:val="32"/>
        </w:rPr>
        <w:t>CNN</w:t>
      </w:r>
    </w:p>
    <w:p w14:paraId="296025F7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После подбора настроек лучший вариант </w:t>
      </w:r>
      <w:r>
        <w:t>CNN</w:t>
      </w:r>
      <w:r w:rsidRPr="00DA6154">
        <w:rPr>
          <w:lang w:val="ru-RU"/>
        </w:rPr>
        <w:t xml:space="preserve"> был обучен еще раз. Максимум было задано 20 эпох, но обучение остановилось на 13-й эпохе, потому что дальнейшего улучшения уже не было.</w:t>
      </w:r>
    </w:p>
    <w:p w14:paraId="689D2F9F" w14:textId="77777777" w:rsidR="00CE5C75" w:rsidRDefault="00000000">
      <w:pPr>
        <w:jc w:val="center"/>
      </w:pPr>
      <w:r>
        <w:rPr>
          <w:noProof/>
        </w:rPr>
        <w:drawing>
          <wp:inline distT="0" distB="0" distL="0" distR="0" wp14:anchorId="387BA8B9" wp14:editId="7B04937A">
            <wp:extent cx="5652000" cy="35255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nn_trai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DE1F" w14:textId="77777777" w:rsidR="00CE5C75" w:rsidRPr="00DA6154" w:rsidRDefault="00000000">
      <w:pPr>
        <w:spacing w:before="40" w:after="160" w:line="240" w:lineRule="auto"/>
        <w:jc w:val="center"/>
        <w:rPr>
          <w:lang w:val="ru-RU"/>
        </w:rPr>
      </w:pPr>
      <w:r w:rsidRPr="00DA6154">
        <w:rPr>
          <w:i/>
          <w:lang w:val="ru-RU"/>
        </w:rPr>
        <w:lastRenderedPageBreak/>
        <w:t xml:space="preserve">Рисунок 3 - Динамика функции потерь и </w:t>
      </w:r>
      <w:r>
        <w:rPr>
          <w:i/>
        </w:rPr>
        <w:t>accuracy</w:t>
      </w:r>
      <w:r w:rsidRPr="00DA6154">
        <w:rPr>
          <w:i/>
          <w:lang w:val="ru-RU"/>
        </w:rPr>
        <w:t xml:space="preserve"> для финальной </w:t>
      </w:r>
      <w:r>
        <w:rPr>
          <w:i/>
        </w:rPr>
        <w:t>CNN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CE5C75" w14:paraId="0CCF9404" w14:textId="77777777">
        <w:trPr>
          <w:cantSplit/>
          <w:tblHeader/>
          <w:jc w:val="center"/>
        </w:trPr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2DAE32AA" w14:textId="77777777" w:rsidR="00CE5C75" w:rsidRPr="00231BB7" w:rsidRDefault="00000000">
            <w:pPr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Модель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0EDA70B6" w14:textId="77777777" w:rsidR="00CE5C75" w:rsidRPr="00231BB7" w:rsidRDefault="00000000">
            <w:pPr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Ошибка test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6D22BE7F" w14:textId="77777777" w:rsidR="00CE5C75" w:rsidRPr="00231BB7" w:rsidRDefault="00000000">
            <w:pPr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Точность test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68F2F9CE" w14:textId="77777777" w:rsidR="00CE5C75" w:rsidRPr="00231BB7" w:rsidRDefault="00000000">
            <w:pPr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Эпохи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4C6654C9" w14:textId="77777777" w:rsidR="00CE5C75" w:rsidRPr="00231BB7" w:rsidRDefault="00000000">
            <w:pPr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Основные настройки</w:t>
            </w:r>
          </w:p>
        </w:tc>
      </w:tr>
      <w:tr w:rsidR="00CE5C75" w14:paraId="3FE0E975" w14:textId="77777777">
        <w:trPr>
          <w:cantSplit/>
          <w:jc w:val="center"/>
        </w:trPr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126E0DA3" w14:textId="77777777" w:rsidR="00CE5C75" w:rsidRPr="00231BB7" w:rsidRDefault="00000000">
            <w:pPr>
              <w:spacing w:after="0" w:line="240" w:lineRule="auto"/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CNN tuned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230DD1D3" w14:textId="77777777" w:rsidR="00CE5C75" w:rsidRPr="00231BB7" w:rsidRDefault="00000000">
            <w:pPr>
              <w:spacing w:after="0" w:line="240" w:lineRule="auto"/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1.0542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64375A8D" w14:textId="77777777" w:rsidR="00CE5C75" w:rsidRPr="00231BB7" w:rsidRDefault="00000000">
            <w:pPr>
              <w:spacing w:after="0" w:line="240" w:lineRule="auto"/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0.5185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3A99B754" w14:textId="77777777" w:rsidR="00CE5C75" w:rsidRPr="00231BB7" w:rsidRDefault="00000000">
            <w:pPr>
              <w:spacing w:after="0" w:line="240" w:lineRule="auto"/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13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361ADEC5" w14:textId="77777777" w:rsidR="00CE5C75" w:rsidRPr="00231BB7" w:rsidRDefault="00000000">
            <w:pPr>
              <w:rPr>
                <w:color w:val="FFFFFF" w:themeColor="background1"/>
              </w:rPr>
            </w:pPr>
            <w:r w:rsidRPr="00231BB7">
              <w:rPr>
                <w:color w:val="FFFFFF" w:themeColor="background1"/>
                <w:sz w:val="22"/>
              </w:rPr>
              <w:t>batch_size=16, Adam, learning rate=0.001, filters</w:t>
            </w:r>
            <w:proofErr w:type="gramStart"/>
            <w:r w:rsidRPr="00231BB7">
              <w:rPr>
                <w:color w:val="FFFFFF" w:themeColor="background1"/>
                <w:sz w:val="22"/>
              </w:rPr>
              <w:t>=(</w:t>
            </w:r>
            <w:proofErr w:type="gramEnd"/>
            <w:r w:rsidRPr="00231BB7">
              <w:rPr>
                <w:color w:val="FFFFFF" w:themeColor="background1"/>
                <w:sz w:val="22"/>
              </w:rPr>
              <w:t>16, 32, 64), Dense=128</w:t>
            </w:r>
          </w:p>
        </w:tc>
      </w:tr>
    </w:tbl>
    <w:p w14:paraId="326908B1" w14:textId="77777777" w:rsidR="00CE5C75" w:rsidRDefault="00CE5C75"/>
    <w:p w14:paraId="027F4A51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Итоговая точность </w:t>
      </w:r>
      <w:r>
        <w:t>CNN</w:t>
      </w:r>
      <w:r w:rsidRPr="00DA6154">
        <w:rPr>
          <w:lang w:val="ru-RU"/>
        </w:rPr>
        <w:t xml:space="preserve"> на тестовой выборке составила 0.5185. Это лучший результат среди всех проверенных вариантов. Значение не очень высокое, но для маленького набора данных </w:t>
      </w:r>
      <w:r>
        <w:t>CNN</w:t>
      </w:r>
      <w:r w:rsidRPr="00DA6154">
        <w:rPr>
          <w:lang w:val="ru-RU"/>
        </w:rPr>
        <w:t xml:space="preserve"> все равно оказалась лучше </w:t>
      </w:r>
      <w:r>
        <w:t>VGG</w:t>
      </w:r>
      <w:r w:rsidRPr="00DA6154">
        <w:rPr>
          <w:lang w:val="ru-RU"/>
        </w:rPr>
        <w:t>16.</w:t>
      </w:r>
    </w:p>
    <w:p w14:paraId="6852BAFF" w14:textId="77777777" w:rsidR="00CE5C75" w:rsidRPr="00DA6154" w:rsidRDefault="00000000">
      <w:pPr>
        <w:spacing w:after="0"/>
        <w:rPr>
          <w:lang w:val="ru-RU"/>
        </w:rPr>
      </w:pPr>
      <w:r w:rsidRPr="00DA6154">
        <w:rPr>
          <w:lang w:val="ru-RU"/>
        </w:rPr>
        <w:br w:type="page"/>
      </w:r>
    </w:p>
    <w:p w14:paraId="48DCC3F9" w14:textId="77777777" w:rsidR="00CE5C75" w:rsidRPr="00DA6154" w:rsidRDefault="00000000">
      <w:pPr>
        <w:pStyle w:val="1"/>
        <w:spacing w:before="360" w:after="12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6"/>
          <w:lang w:val="ru-RU"/>
        </w:rPr>
        <w:lastRenderedPageBreak/>
        <w:t xml:space="preserve">Исследование модели </w:t>
      </w:r>
      <w:r>
        <w:rPr>
          <w:rFonts w:ascii="Times New Roman" w:eastAsia="Times New Roman" w:hAnsi="Times New Roman"/>
          <w:sz w:val="36"/>
        </w:rPr>
        <w:t>VGG</w:t>
      </w:r>
      <w:r w:rsidRPr="00DA6154">
        <w:rPr>
          <w:rFonts w:ascii="Times New Roman" w:eastAsia="Times New Roman" w:hAnsi="Times New Roman"/>
          <w:sz w:val="36"/>
          <w:lang w:val="ru-RU"/>
        </w:rPr>
        <w:t>16</w:t>
      </w:r>
    </w:p>
    <w:p w14:paraId="5856F12F" w14:textId="77777777" w:rsidR="00CE5C75" w:rsidRPr="00DA6154" w:rsidRDefault="00000000">
      <w:pPr>
        <w:pStyle w:val="21"/>
        <w:spacing w:after="10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2"/>
          <w:lang w:val="ru-RU"/>
        </w:rPr>
        <w:t xml:space="preserve">Использование готовой модели </w:t>
      </w:r>
      <w:r>
        <w:rPr>
          <w:rFonts w:ascii="Times New Roman" w:eastAsia="Times New Roman" w:hAnsi="Times New Roman"/>
          <w:sz w:val="32"/>
        </w:rPr>
        <w:t>VGG</w:t>
      </w:r>
      <w:r w:rsidRPr="00DA6154">
        <w:rPr>
          <w:rFonts w:ascii="Times New Roman" w:eastAsia="Times New Roman" w:hAnsi="Times New Roman"/>
          <w:sz w:val="32"/>
          <w:lang w:val="ru-RU"/>
        </w:rPr>
        <w:t>16</w:t>
      </w:r>
    </w:p>
    <w:p w14:paraId="1A6F8E17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Второй подход - использовать готовую модель </w:t>
      </w:r>
      <w:r>
        <w:t>VGG</w:t>
      </w:r>
      <w:r w:rsidRPr="00DA6154">
        <w:rPr>
          <w:lang w:val="ru-RU"/>
        </w:rPr>
        <w:t>16. Она уже обучалась на большом наборе изображений, поэтому умеет находить общие признаки на картинках. В этой работе к ней была добавлена новая верхняя часть, которая должна была различать три эмоции.</w:t>
      </w:r>
    </w:p>
    <w:p w14:paraId="44AABF0E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На первом этапе основная часть </w:t>
      </w:r>
      <w:r>
        <w:t>VGG</w:t>
      </w:r>
      <w:r w:rsidRPr="00DA6154">
        <w:rPr>
          <w:lang w:val="ru-RU"/>
        </w:rPr>
        <w:t>16 не менялась. Обучалась только добавленная часть модели, которая отвечает за выбор эмоции.</w:t>
      </w:r>
    </w:p>
    <w:p w14:paraId="6570467D" w14:textId="77777777" w:rsidR="00CE5C75" w:rsidRDefault="00000000">
      <w:pPr>
        <w:pStyle w:val="21"/>
        <w:spacing w:after="100" w:line="240" w:lineRule="auto"/>
      </w:pPr>
      <w:r>
        <w:rPr>
          <w:rFonts w:ascii="Times New Roman" w:eastAsia="Times New Roman" w:hAnsi="Times New Roman"/>
          <w:sz w:val="32"/>
        </w:rPr>
        <w:t>VGG16 без изменения основной части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658"/>
      </w:tblGrid>
      <w:tr w:rsidR="00CE5C75" w14:paraId="5B6E8775" w14:textId="77777777">
        <w:trPr>
          <w:cantSplit/>
          <w:tblHeader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1F4D116A" w14:textId="77777777" w:rsidR="00CE5C75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Параметр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6AA1C77A" w14:textId="77777777" w:rsidR="00CE5C75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CE5C75" w:rsidRPr="00231BB7" w14:paraId="4F0A5C92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3A4F822C" w14:textId="77777777" w:rsidR="00CE5C75" w:rsidRDefault="00000000">
            <w:r>
              <w:rPr>
                <w:sz w:val="22"/>
              </w:rPr>
              <w:t>Основа модели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1741B6B1" w14:textId="77777777" w:rsidR="00CE5C75" w:rsidRPr="00DA6154" w:rsidRDefault="00000000">
            <w:pPr>
              <w:rPr>
                <w:lang w:val="ru-RU"/>
              </w:rPr>
            </w:pPr>
            <w:r>
              <w:rPr>
                <w:sz w:val="22"/>
              </w:rPr>
              <w:t>VGG</w:t>
            </w:r>
            <w:r w:rsidRPr="00DA6154">
              <w:rPr>
                <w:sz w:val="22"/>
                <w:lang w:val="ru-RU"/>
              </w:rPr>
              <w:t xml:space="preserve">16 с готовыми весами </w:t>
            </w:r>
            <w:r>
              <w:rPr>
                <w:sz w:val="22"/>
              </w:rPr>
              <w:t>ImageNet</w:t>
            </w:r>
          </w:p>
        </w:tc>
      </w:tr>
      <w:tr w:rsidR="00CE5C75" w:rsidRPr="00231BB7" w14:paraId="760D7776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5B8E36B0" w14:textId="77777777" w:rsidR="00CE5C75" w:rsidRDefault="00000000">
            <w:proofErr w:type="spellStart"/>
            <w:r>
              <w:rPr>
                <w:sz w:val="22"/>
              </w:rPr>
              <w:t>Основная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часть</w:t>
            </w:r>
            <w:proofErr w:type="spellEnd"/>
            <w:r>
              <w:rPr>
                <w:sz w:val="22"/>
              </w:rPr>
              <w:t xml:space="preserve"> VGG16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79D4DC1F" w14:textId="77777777" w:rsidR="00CE5C75" w:rsidRPr="00DA6154" w:rsidRDefault="00000000">
            <w:pPr>
              <w:rPr>
                <w:lang w:val="ru-RU"/>
              </w:rPr>
            </w:pPr>
            <w:r w:rsidRPr="00DA6154">
              <w:rPr>
                <w:sz w:val="22"/>
                <w:lang w:val="ru-RU"/>
              </w:rPr>
              <w:t>Не обучалась на первом этапе</w:t>
            </w:r>
          </w:p>
        </w:tc>
      </w:tr>
      <w:tr w:rsidR="00CE5C75" w14:paraId="3EBD3483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7DACE0C6" w14:textId="77777777" w:rsidR="00CE5C75" w:rsidRDefault="00000000">
            <w:proofErr w:type="spellStart"/>
            <w:r>
              <w:rPr>
                <w:sz w:val="22"/>
              </w:rPr>
              <w:t>Сжатие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признаков</w:t>
            </w:r>
            <w:proofErr w:type="spellEnd"/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6C381652" w14:textId="77777777" w:rsidR="00CE5C75" w:rsidRDefault="00000000">
            <w:r>
              <w:rPr>
                <w:sz w:val="22"/>
              </w:rPr>
              <w:t>GlobalAveragePooling2D</w:t>
            </w:r>
          </w:p>
        </w:tc>
      </w:tr>
      <w:tr w:rsidR="00CE5C75" w14:paraId="433D08E2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7B944EA4" w14:textId="77777777" w:rsidR="00CE5C75" w:rsidRDefault="00000000">
            <w:r>
              <w:rPr>
                <w:sz w:val="22"/>
              </w:rPr>
              <w:t>Полносвязный слой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0399ED9B" w14:textId="77777777" w:rsidR="00CE5C75" w:rsidRDefault="00000000">
            <w:r>
              <w:rPr>
                <w:sz w:val="22"/>
              </w:rPr>
              <w:t>256 нейронов</w:t>
            </w:r>
          </w:p>
        </w:tc>
      </w:tr>
      <w:tr w:rsidR="00CE5C75" w14:paraId="33AF2B34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178A9B13" w14:textId="77777777" w:rsidR="00CE5C75" w:rsidRDefault="00000000">
            <w:r>
              <w:rPr>
                <w:sz w:val="22"/>
              </w:rPr>
              <w:t>Dropout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3B6BDAA1" w14:textId="77777777" w:rsidR="00CE5C75" w:rsidRDefault="00000000">
            <w:r>
              <w:rPr>
                <w:sz w:val="22"/>
              </w:rPr>
              <w:t>0.4</w:t>
            </w:r>
          </w:p>
        </w:tc>
      </w:tr>
      <w:tr w:rsidR="00CE5C75" w14:paraId="7AFE0632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62194620" w14:textId="77777777" w:rsidR="00CE5C75" w:rsidRDefault="00000000">
            <w:r>
              <w:rPr>
                <w:sz w:val="22"/>
              </w:rPr>
              <w:t>Выходной слой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7EA42A77" w14:textId="77777777" w:rsidR="00CE5C75" w:rsidRDefault="00000000">
            <w:proofErr w:type="gramStart"/>
            <w:r>
              <w:rPr>
                <w:sz w:val="22"/>
              </w:rPr>
              <w:t>Dense(</w:t>
            </w:r>
            <w:proofErr w:type="gramEnd"/>
            <w:r>
              <w:rPr>
                <w:sz w:val="22"/>
              </w:rPr>
              <w:t>3), softmax</w:t>
            </w:r>
          </w:p>
        </w:tc>
      </w:tr>
      <w:tr w:rsidR="00CE5C75" w14:paraId="3BA8A3F8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7E40ACD0" w14:textId="77777777" w:rsidR="00CE5C75" w:rsidRDefault="00000000">
            <w:r>
              <w:rPr>
                <w:sz w:val="22"/>
              </w:rPr>
              <w:t>Оптимизатор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1232A31F" w14:textId="77777777" w:rsidR="00CE5C75" w:rsidRDefault="00000000">
            <w:r>
              <w:rPr>
                <w:sz w:val="22"/>
              </w:rPr>
              <w:t>Adam</w:t>
            </w:r>
          </w:p>
        </w:tc>
      </w:tr>
      <w:tr w:rsidR="00CE5C75" w14:paraId="0007490B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4FA7346A" w14:textId="77777777" w:rsidR="00CE5C75" w:rsidRDefault="00000000">
            <w:r>
              <w:rPr>
                <w:sz w:val="22"/>
              </w:rPr>
              <w:t>Learning rate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5C929FBF" w14:textId="77777777" w:rsidR="00CE5C75" w:rsidRDefault="00000000">
            <w:r>
              <w:rPr>
                <w:sz w:val="22"/>
              </w:rPr>
              <w:t>0.0001</w:t>
            </w:r>
          </w:p>
        </w:tc>
      </w:tr>
      <w:tr w:rsidR="00CE5C75" w14:paraId="0D26590C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3289D8A1" w14:textId="77777777" w:rsidR="00CE5C75" w:rsidRDefault="00000000">
            <w:r>
              <w:rPr>
                <w:sz w:val="22"/>
              </w:rPr>
              <w:t>Максимум эпох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6D4863B7" w14:textId="77777777" w:rsidR="00CE5C75" w:rsidRDefault="00000000">
            <w:r>
              <w:rPr>
                <w:sz w:val="22"/>
              </w:rPr>
              <w:t>12</w:t>
            </w:r>
          </w:p>
        </w:tc>
      </w:tr>
      <w:tr w:rsidR="00CE5C75" w14:paraId="0CFCD31F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1332D4B0" w14:textId="77777777" w:rsidR="00CE5C75" w:rsidRDefault="00000000">
            <w:r>
              <w:rPr>
                <w:sz w:val="22"/>
              </w:rPr>
              <w:t>Фактически обучено эпох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201627AD" w14:textId="77777777" w:rsidR="00CE5C75" w:rsidRDefault="00000000">
            <w:r>
              <w:rPr>
                <w:sz w:val="22"/>
              </w:rPr>
              <w:t>10</w:t>
            </w:r>
          </w:p>
        </w:tc>
      </w:tr>
    </w:tbl>
    <w:p w14:paraId="5A3BF35F" w14:textId="77777777" w:rsidR="00CE5C75" w:rsidRDefault="00CE5C75"/>
    <w:p w14:paraId="48F47CAC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После такого обучения </w:t>
      </w:r>
      <w:r>
        <w:t>VGG</w:t>
      </w:r>
      <w:r w:rsidRPr="00DA6154">
        <w:rPr>
          <w:lang w:val="ru-RU"/>
        </w:rPr>
        <w:t xml:space="preserve">16 получила </w:t>
      </w:r>
      <w:r>
        <w:t>test</w:t>
      </w:r>
      <w:r w:rsidRPr="00DA6154">
        <w:rPr>
          <w:lang w:val="ru-RU"/>
        </w:rPr>
        <w:t xml:space="preserve"> </w:t>
      </w:r>
      <w:r>
        <w:t>accuracy</w:t>
      </w:r>
      <w:r w:rsidRPr="00DA6154">
        <w:rPr>
          <w:lang w:val="ru-RU"/>
        </w:rPr>
        <w:t xml:space="preserve"> = 0.4815 и </w:t>
      </w:r>
      <w:r>
        <w:t>test</w:t>
      </w:r>
      <w:r w:rsidRPr="00DA6154">
        <w:rPr>
          <w:lang w:val="ru-RU"/>
        </w:rPr>
        <w:t xml:space="preserve"> </w:t>
      </w:r>
      <w:r>
        <w:t>loss</w:t>
      </w:r>
      <w:r w:rsidRPr="00DA6154">
        <w:rPr>
          <w:lang w:val="ru-RU"/>
        </w:rPr>
        <w:t xml:space="preserve"> = 2.2685. Этот результат оказался ниже, чем у финальной </w:t>
      </w:r>
      <w:r>
        <w:t>CNN</w:t>
      </w:r>
      <w:r w:rsidRPr="00DA6154">
        <w:rPr>
          <w:lang w:val="ru-RU"/>
        </w:rPr>
        <w:t>.</w:t>
      </w:r>
    </w:p>
    <w:p w14:paraId="665FA14F" w14:textId="77777777" w:rsidR="00CE5C75" w:rsidRPr="00DA6154" w:rsidRDefault="00000000">
      <w:pPr>
        <w:pStyle w:val="21"/>
        <w:spacing w:after="10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2"/>
          <w:lang w:val="ru-RU"/>
        </w:rPr>
        <w:t xml:space="preserve">Дообучение </w:t>
      </w:r>
      <w:r>
        <w:rPr>
          <w:rFonts w:ascii="Times New Roman" w:eastAsia="Times New Roman" w:hAnsi="Times New Roman"/>
          <w:sz w:val="32"/>
        </w:rPr>
        <w:t>VGG</w:t>
      </w:r>
      <w:r w:rsidRPr="00DA6154">
        <w:rPr>
          <w:rFonts w:ascii="Times New Roman" w:eastAsia="Times New Roman" w:hAnsi="Times New Roman"/>
          <w:sz w:val="32"/>
          <w:lang w:val="ru-RU"/>
        </w:rPr>
        <w:t>16</w:t>
      </w:r>
    </w:p>
    <w:p w14:paraId="7DBC30D5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После первого этапа была выполнена тонкая настройка </w:t>
      </w:r>
      <w:r>
        <w:t>VGG</w:t>
      </w:r>
      <w:r w:rsidRPr="00DA6154">
        <w:rPr>
          <w:lang w:val="ru-RU"/>
        </w:rPr>
        <w:t xml:space="preserve">16. Для этого разрешили обучаться только последним слоям модели: </w:t>
      </w:r>
      <w:r>
        <w:t>block</w:t>
      </w:r>
      <w:r w:rsidRPr="00DA6154">
        <w:rPr>
          <w:lang w:val="ru-RU"/>
        </w:rPr>
        <w:t>5_</w:t>
      </w:r>
      <w:r>
        <w:t>conv</w:t>
      </w:r>
      <w:r w:rsidRPr="00DA6154">
        <w:rPr>
          <w:lang w:val="ru-RU"/>
        </w:rPr>
        <w:t xml:space="preserve">1, </w:t>
      </w:r>
      <w:r>
        <w:t>block</w:t>
      </w:r>
      <w:r w:rsidRPr="00DA6154">
        <w:rPr>
          <w:lang w:val="ru-RU"/>
        </w:rPr>
        <w:t>5_</w:t>
      </w:r>
      <w:r>
        <w:t>conv</w:t>
      </w:r>
      <w:r w:rsidRPr="00DA6154">
        <w:rPr>
          <w:lang w:val="ru-RU"/>
        </w:rPr>
        <w:t xml:space="preserve">2 и </w:t>
      </w:r>
      <w:r>
        <w:t>block</w:t>
      </w:r>
      <w:r w:rsidRPr="00DA6154">
        <w:rPr>
          <w:lang w:val="ru-RU"/>
        </w:rPr>
        <w:t>5_</w:t>
      </w:r>
      <w:r>
        <w:t>conv</w:t>
      </w:r>
      <w:r w:rsidRPr="00DA6154">
        <w:rPr>
          <w:lang w:val="ru-RU"/>
        </w:rPr>
        <w:t xml:space="preserve">3. Остальная часть </w:t>
      </w:r>
      <w:r>
        <w:t>VGG</w:t>
      </w:r>
      <w:r w:rsidRPr="00DA6154">
        <w:rPr>
          <w:lang w:val="ru-RU"/>
        </w:rPr>
        <w:t>16 не менялась.</w:t>
      </w:r>
    </w:p>
    <w:p w14:paraId="37AA531D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Для дообучения была выбрана маленькая скорость обучения: </w:t>
      </w:r>
      <w:r>
        <w:t>learning</w:t>
      </w:r>
      <w:r w:rsidRPr="00DA6154">
        <w:rPr>
          <w:lang w:val="ru-RU"/>
        </w:rPr>
        <w:t xml:space="preserve"> </w:t>
      </w:r>
      <w:r>
        <w:t>rate</w:t>
      </w:r>
      <w:r w:rsidRPr="00DA6154">
        <w:rPr>
          <w:lang w:val="ru-RU"/>
        </w:rPr>
        <w:t xml:space="preserve"> = 0.00001. Это нужно, чтобы модель менялась осторожно и не теряла то, чему научилась раньше.</w:t>
      </w:r>
    </w:p>
    <w:p w14:paraId="1C436391" w14:textId="77777777" w:rsidR="00CE5C75" w:rsidRPr="00DA6154" w:rsidRDefault="00000000">
      <w:pPr>
        <w:rPr>
          <w:lang w:val="ru-RU"/>
        </w:rPr>
      </w:pPr>
      <w:r w:rsidRPr="00DA6154">
        <w:rPr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19"/>
        <w:gridCol w:w="4623"/>
      </w:tblGrid>
      <w:tr w:rsidR="00CE5C75" w14:paraId="6BFB960D" w14:textId="77777777">
        <w:trPr>
          <w:cantSplit/>
          <w:tblHeader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604F77F5" w14:textId="77777777" w:rsidR="00CE5C75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Параметр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63B9DA61" w14:textId="77777777" w:rsidR="00CE5C75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CE5C75" w14:paraId="78EDB77F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2DB85042" w14:textId="77777777" w:rsidR="00CE5C75" w:rsidRDefault="00000000">
            <w:r>
              <w:rPr>
                <w:sz w:val="22"/>
              </w:rPr>
              <w:t>Какие слои дообучались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12EBBE3C" w14:textId="77777777" w:rsidR="00CE5C75" w:rsidRDefault="00000000">
            <w:r>
              <w:rPr>
                <w:sz w:val="22"/>
              </w:rPr>
              <w:t>block5_conv1, block5_conv2, block5_conv3</w:t>
            </w:r>
          </w:p>
        </w:tc>
      </w:tr>
      <w:tr w:rsidR="00CE5C75" w14:paraId="4A9A5072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52A569B6" w14:textId="77777777" w:rsidR="00CE5C75" w:rsidRDefault="00000000">
            <w:r>
              <w:rPr>
                <w:sz w:val="22"/>
              </w:rPr>
              <w:t>Оптимизатор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2ED55E95" w14:textId="77777777" w:rsidR="00CE5C75" w:rsidRDefault="00000000">
            <w:r>
              <w:rPr>
                <w:sz w:val="22"/>
              </w:rPr>
              <w:t>Adam</w:t>
            </w:r>
          </w:p>
        </w:tc>
      </w:tr>
      <w:tr w:rsidR="00CE5C75" w14:paraId="172FE5EB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1D0D08D9" w14:textId="77777777" w:rsidR="00CE5C75" w:rsidRDefault="00000000">
            <w:r>
              <w:rPr>
                <w:sz w:val="22"/>
              </w:rPr>
              <w:t>Learning rate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181921BC" w14:textId="77777777" w:rsidR="00CE5C75" w:rsidRDefault="00000000">
            <w:r>
              <w:rPr>
                <w:sz w:val="22"/>
              </w:rPr>
              <w:t>0.00001</w:t>
            </w:r>
          </w:p>
        </w:tc>
      </w:tr>
      <w:tr w:rsidR="00CE5C75" w14:paraId="00277436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239419D3" w14:textId="77777777" w:rsidR="00CE5C75" w:rsidRDefault="00000000">
            <w:r>
              <w:rPr>
                <w:sz w:val="22"/>
              </w:rPr>
              <w:t>Максимум эпох дообучения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03AF8900" w14:textId="77777777" w:rsidR="00CE5C75" w:rsidRDefault="00000000">
            <w:r>
              <w:rPr>
                <w:sz w:val="22"/>
              </w:rPr>
              <w:t>8</w:t>
            </w:r>
          </w:p>
        </w:tc>
      </w:tr>
      <w:tr w:rsidR="00CE5C75" w14:paraId="75A218CB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04A1D95E" w14:textId="77777777" w:rsidR="00CE5C75" w:rsidRDefault="00000000">
            <w:r>
              <w:rPr>
                <w:sz w:val="22"/>
              </w:rPr>
              <w:t>Фактически выполнено эпох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501CA2E5" w14:textId="77777777" w:rsidR="00CE5C75" w:rsidRDefault="00000000">
            <w:r>
              <w:rPr>
                <w:sz w:val="22"/>
              </w:rPr>
              <w:t>6</w:t>
            </w:r>
          </w:p>
        </w:tc>
      </w:tr>
      <w:tr w:rsidR="00CE5C75" w14:paraId="1A33A973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669E297E" w14:textId="77777777" w:rsidR="00CE5C75" w:rsidRDefault="00000000">
            <w:r>
              <w:rPr>
                <w:sz w:val="22"/>
              </w:rPr>
              <w:t>Test loss после fine-tuning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5CAAA974" w14:textId="77777777" w:rsidR="00CE5C75" w:rsidRDefault="00000000">
            <w:r>
              <w:rPr>
                <w:sz w:val="22"/>
              </w:rPr>
              <w:t>1.9590</w:t>
            </w:r>
          </w:p>
        </w:tc>
      </w:tr>
      <w:tr w:rsidR="00CE5C75" w14:paraId="1683DF6B" w14:textId="77777777">
        <w:trPr>
          <w:cantSplit/>
          <w:jc w:val="center"/>
        </w:trPr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4AF8603E" w14:textId="77777777" w:rsidR="00CE5C75" w:rsidRDefault="00000000">
            <w:r>
              <w:rPr>
                <w:sz w:val="22"/>
              </w:rPr>
              <w:t>Test accuracy после fine-tuning</w:t>
            </w:r>
          </w:p>
        </w:tc>
        <w:tc>
          <w:tcPr>
            <w:tcW w:w="484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/>
            <w:vAlign w:val="center"/>
          </w:tcPr>
          <w:p w14:paraId="3590FE98" w14:textId="77777777" w:rsidR="00CE5C75" w:rsidRDefault="00000000">
            <w:r>
              <w:rPr>
                <w:sz w:val="22"/>
              </w:rPr>
              <w:t>0.4074</w:t>
            </w:r>
          </w:p>
        </w:tc>
      </w:tr>
    </w:tbl>
    <w:p w14:paraId="5C1EC950" w14:textId="77777777" w:rsidR="00CE5C75" w:rsidRDefault="00CE5C75"/>
    <w:p w14:paraId="241DD9CE" w14:textId="77777777" w:rsidR="00CE5C75" w:rsidRDefault="00000000">
      <w:pPr>
        <w:jc w:val="center"/>
      </w:pPr>
      <w:r>
        <w:rPr>
          <w:noProof/>
        </w:rPr>
        <w:drawing>
          <wp:inline distT="0" distB="0" distL="0" distR="0" wp14:anchorId="799A9A17" wp14:editId="3B165E6A">
            <wp:extent cx="5652000" cy="29236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gg_tra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92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8236" w14:textId="77777777" w:rsidR="00CE5C75" w:rsidRPr="00DA6154" w:rsidRDefault="00000000">
      <w:pPr>
        <w:spacing w:before="40" w:after="160" w:line="240" w:lineRule="auto"/>
        <w:jc w:val="center"/>
        <w:rPr>
          <w:lang w:val="ru-RU"/>
        </w:rPr>
      </w:pPr>
      <w:r w:rsidRPr="00DA6154">
        <w:rPr>
          <w:i/>
          <w:lang w:val="ru-RU"/>
        </w:rPr>
        <w:t xml:space="preserve">Рисунок 4 - Динамика функции потерь и </w:t>
      </w:r>
      <w:r>
        <w:rPr>
          <w:i/>
        </w:rPr>
        <w:t>accuracy</w:t>
      </w:r>
      <w:r w:rsidRPr="00DA6154">
        <w:rPr>
          <w:i/>
          <w:lang w:val="ru-RU"/>
        </w:rPr>
        <w:t xml:space="preserve"> для </w:t>
      </w:r>
      <w:r>
        <w:rPr>
          <w:i/>
        </w:rPr>
        <w:t>VGG</w:t>
      </w:r>
      <w:r w:rsidRPr="00DA6154">
        <w:rPr>
          <w:i/>
          <w:lang w:val="ru-RU"/>
        </w:rPr>
        <w:t>16</w:t>
      </w:r>
    </w:p>
    <w:p w14:paraId="41452B4E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После дообучения ошибка стала меньше, но точность ухудшилась: </w:t>
      </w:r>
      <w:r>
        <w:t>test</w:t>
      </w:r>
      <w:r w:rsidRPr="00DA6154">
        <w:rPr>
          <w:lang w:val="ru-RU"/>
        </w:rPr>
        <w:t xml:space="preserve"> </w:t>
      </w:r>
      <w:r>
        <w:t>accuracy</w:t>
      </w:r>
      <w:r w:rsidRPr="00DA6154">
        <w:rPr>
          <w:lang w:val="ru-RU"/>
        </w:rPr>
        <w:t xml:space="preserve"> снизилась с 0.4815 до 0.4074. Значит, в этой настройке дообучение </w:t>
      </w:r>
      <w:r>
        <w:t>VGG</w:t>
      </w:r>
      <w:r w:rsidRPr="00DA6154">
        <w:rPr>
          <w:lang w:val="ru-RU"/>
        </w:rPr>
        <w:t>16 не помогло. Скорее всего, данных было слишком мало, и модель начала подстраиваться под обучающую выборку вместо того, чтобы лучше работать на новых изображениях.</w:t>
      </w:r>
    </w:p>
    <w:p w14:paraId="159B3970" w14:textId="77777777" w:rsidR="00CE5C75" w:rsidRPr="00DA6154" w:rsidRDefault="00000000">
      <w:pPr>
        <w:spacing w:after="0"/>
        <w:rPr>
          <w:lang w:val="ru-RU"/>
        </w:rPr>
      </w:pPr>
      <w:r w:rsidRPr="00DA6154">
        <w:rPr>
          <w:lang w:val="ru-RU"/>
        </w:rPr>
        <w:br w:type="page"/>
      </w:r>
    </w:p>
    <w:p w14:paraId="7EF738F4" w14:textId="77777777" w:rsidR="00CE5C75" w:rsidRPr="00DA6154" w:rsidRDefault="00000000">
      <w:pPr>
        <w:pStyle w:val="1"/>
        <w:spacing w:before="360" w:after="12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6"/>
          <w:lang w:val="ru-RU"/>
        </w:rPr>
        <w:lastRenderedPageBreak/>
        <w:t>Сравнение моделей</w:t>
      </w:r>
    </w:p>
    <w:p w14:paraId="6D50DC7A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>Итоговое сравнение выполнялось на тестовой выборке. В таблице показаны ошибка, точность, число пройденных эпох и основные настройки моделей.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CE5C75" w14:paraId="7131A8E7" w14:textId="77777777">
        <w:trPr>
          <w:cantSplit/>
          <w:tblHeader/>
          <w:jc w:val="center"/>
        </w:trPr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52272DA1" w14:textId="77777777" w:rsidR="00CE5C75" w:rsidRDefault="00000000">
            <w:r>
              <w:rPr>
                <w:sz w:val="22"/>
              </w:rPr>
              <w:t>Модель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440E5653" w14:textId="77777777" w:rsidR="00CE5C75" w:rsidRDefault="00000000">
            <w:r>
              <w:rPr>
                <w:sz w:val="22"/>
              </w:rPr>
              <w:t>Точность test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75128A03" w14:textId="77777777" w:rsidR="00CE5C75" w:rsidRDefault="00000000">
            <w:r>
              <w:rPr>
                <w:sz w:val="22"/>
              </w:rPr>
              <w:t>Ошибка test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63458974" w14:textId="77777777" w:rsidR="00CE5C75" w:rsidRDefault="00000000">
            <w:r>
              <w:rPr>
                <w:sz w:val="22"/>
              </w:rPr>
              <w:t>Эпохи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7DB7046C" w14:textId="77777777" w:rsidR="00CE5C75" w:rsidRDefault="00000000">
            <w:r>
              <w:rPr>
                <w:sz w:val="22"/>
              </w:rPr>
              <w:t>Основные настройки</w:t>
            </w:r>
          </w:p>
        </w:tc>
      </w:tr>
      <w:tr w:rsidR="00CE5C75" w14:paraId="33BF74C2" w14:textId="77777777">
        <w:trPr>
          <w:cantSplit/>
          <w:jc w:val="center"/>
        </w:trPr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1929A7EC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CNN tuned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6E1BC1E7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0.5185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39EAAB76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1.0542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7AC0A11C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13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4AF1A7CE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batch_size=16, Adam, lr=0.001, filters</w:t>
            </w:r>
            <w:proofErr w:type="gramStart"/>
            <w:r>
              <w:rPr>
                <w:color w:val="FFFFFF"/>
                <w:sz w:val="22"/>
              </w:rPr>
              <w:t>=(</w:t>
            </w:r>
            <w:proofErr w:type="gramEnd"/>
            <w:r>
              <w:rPr>
                <w:color w:val="FFFFFF"/>
                <w:sz w:val="22"/>
              </w:rPr>
              <w:t>16, 32, 64), Dense=128</w:t>
            </w:r>
          </w:p>
        </w:tc>
      </w:tr>
      <w:tr w:rsidR="00CE5C75" w14:paraId="7DDC775A" w14:textId="77777777">
        <w:trPr>
          <w:cantSplit/>
          <w:jc w:val="center"/>
        </w:trPr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52EF1808" w14:textId="77777777" w:rsidR="00CE5C75" w:rsidRDefault="00000000">
            <w:r>
              <w:rPr>
                <w:sz w:val="22"/>
              </w:rPr>
              <w:t>VGG16 без дообучения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3979D7C7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0.4815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1257C437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2.2685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4C0F1A11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10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7A67DED4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batch_size=32, Dense=256, Dropout=0.4, Adam, lr=0.001</w:t>
            </w:r>
          </w:p>
        </w:tc>
      </w:tr>
      <w:tr w:rsidR="00CE5C75" w14:paraId="13B7CB18" w14:textId="77777777">
        <w:trPr>
          <w:cantSplit/>
          <w:jc w:val="center"/>
        </w:trPr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0DDBC025" w14:textId="77777777" w:rsidR="00CE5C75" w:rsidRDefault="00000000">
            <w:r>
              <w:rPr>
                <w:sz w:val="22"/>
              </w:rPr>
              <w:t>VGG16 после дообучения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4266F613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0.4074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02FB1E4F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1.9589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76C66349" w14:textId="77777777" w:rsidR="00CE5C75" w:rsidRDefault="00000000">
            <w:pPr>
              <w:spacing w:after="0" w:line="240" w:lineRule="auto"/>
            </w:pPr>
            <w:r>
              <w:rPr>
                <w:color w:val="FFFFFF"/>
                <w:sz w:val="22"/>
              </w:rPr>
              <w:t>6</w:t>
            </w:r>
          </w:p>
        </w:tc>
        <w:tc>
          <w:tcPr>
            <w:tcW w:w="180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33DBD644" w14:textId="77777777" w:rsidR="00CE5C75" w:rsidRDefault="00000000">
            <w:r>
              <w:rPr>
                <w:sz w:val="22"/>
              </w:rPr>
              <w:t>дообучались block5_conv1, block5_conv2, block5_conv3; Adam, lr=0.00001</w:t>
            </w:r>
          </w:p>
        </w:tc>
      </w:tr>
    </w:tbl>
    <w:p w14:paraId="0CF709C6" w14:textId="77777777" w:rsidR="00CE5C75" w:rsidRDefault="00CE5C75"/>
    <w:p w14:paraId="7C3EB14A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Лучший результат показала </w:t>
      </w:r>
      <w:r>
        <w:t>CNN</w:t>
      </w:r>
      <w:r w:rsidRPr="00DA6154">
        <w:rPr>
          <w:lang w:val="ru-RU"/>
        </w:rPr>
        <w:t xml:space="preserve"> с подобранными настройками. </w:t>
      </w:r>
      <w:r>
        <w:t>VGG</w:t>
      </w:r>
      <w:r w:rsidRPr="00DA6154">
        <w:rPr>
          <w:lang w:val="ru-RU"/>
        </w:rPr>
        <w:t xml:space="preserve">16 без дообучения основной части заняла второе место, а </w:t>
      </w:r>
      <w:r>
        <w:t>VGG</w:t>
      </w:r>
      <w:r w:rsidRPr="00DA6154">
        <w:rPr>
          <w:lang w:val="ru-RU"/>
        </w:rPr>
        <w:t>16 после дообучения показала худшую точность.</w:t>
      </w:r>
    </w:p>
    <w:p w14:paraId="0C246536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>Из этого видно, что готовая модель не всегда дает лучший результат. Если изображений мало, дообучение может ухудшить качество, потому что модель слишком сильно подстраивается под небольшой набор данных.</w:t>
      </w:r>
    </w:p>
    <w:p w14:paraId="6B4B8FDF" w14:textId="77777777" w:rsidR="00CE5C75" w:rsidRPr="00DA6154" w:rsidRDefault="00000000">
      <w:pPr>
        <w:pStyle w:val="1"/>
        <w:spacing w:before="360" w:after="12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6"/>
          <w:lang w:val="ru-RU"/>
        </w:rPr>
        <w:t>Анализ ошибок модели</w:t>
      </w:r>
    </w:p>
    <w:p w14:paraId="4CDB5440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Для </w:t>
      </w:r>
      <w:r>
        <w:t>VGG</w:t>
      </w:r>
      <w:r w:rsidRPr="00DA6154">
        <w:rPr>
          <w:lang w:val="ru-RU"/>
        </w:rPr>
        <w:t xml:space="preserve">16 после дообучения был дополнительно построен отчет по классам. По нему видно, что модель лучше всего определяет </w:t>
      </w:r>
      <w:r>
        <w:t>Happy</w:t>
      </w:r>
      <w:r w:rsidRPr="00DA6154">
        <w:rPr>
          <w:lang w:val="ru-RU"/>
        </w:rPr>
        <w:t xml:space="preserve">, но почти не справляется с </w:t>
      </w:r>
      <w:r>
        <w:t>Sad</w:t>
      </w:r>
      <w:r w:rsidRPr="00DA6154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4"/>
        <w:gridCol w:w="1866"/>
        <w:gridCol w:w="1859"/>
        <w:gridCol w:w="1824"/>
        <w:gridCol w:w="1829"/>
      </w:tblGrid>
      <w:tr w:rsidR="00CE5C75" w14:paraId="4F639CE3" w14:textId="77777777">
        <w:trPr>
          <w:cantSplit/>
          <w:tblHeader/>
          <w:jc w:val="center"/>
        </w:trPr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153BE701" w14:textId="77777777" w:rsidR="00CE5C75" w:rsidRDefault="00000000">
            <w:r>
              <w:rPr>
                <w:sz w:val="22"/>
              </w:rPr>
              <w:t>Класс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3619DD57" w14:textId="77777777" w:rsidR="00CE5C75" w:rsidRDefault="00000000">
            <w:r>
              <w:rPr>
                <w:sz w:val="22"/>
              </w:rPr>
              <w:t>Точность класса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194D337E" w14:textId="77777777" w:rsidR="00CE5C75" w:rsidRDefault="00000000">
            <w:r>
              <w:rPr>
                <w:sz w:val="22"/>
              </w:rPr>
              <w:t>Полнота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41BD16EE" w14:textId="77777777" w:rsidR="00CE5C75" w:rsidRDefault="00000000">
            <w:r>
              <w:rPr>
                <w:sz w:val="22"/>
              </w:rPr>
              <w:t>F1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62626"/>
            <w:vAlign w:val="center"/>
          </w:tcPr>
          <w:p w14:paraId="0E257E1B" w14:textId="77777777" w:rsidR="00CE5C75" w:rsidRDefault="00000000">
            <w:r>
              <w:rPr>
                <w:sz w:val="22"/>
              </w:rPr>
              <w:t>Кол-во</w:t>
            </w:r>
          </w:p>
        </w:tc>
      </w:tr>
      <w:tr w:rsidR="00CE5C75" w14:paraId="26518CC6" w14:textId="77777777">
        <w:trPr>
          <w:cantSplit/>
          <w:jc w:val="center"/>
        </w:trPr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3B868A74" w14:textId="77777777" w:rsidR="00CE5C75" w:rsidRDefault="00000000">
            <w:r>
              <w:rPr>
                <w:color w:val="FFFFFF"/>
                <w:sz w:val="22"/>
              </w:rPr>
              <w:t>Angry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337A63C0" w14:textId="77777777" w:rsidR="00CE5C75" w:rsidRDefault="00000000">
            <w:r>
              <w:rPr>
                <w:color w:val="FFFFFF"/>
                <w:sz w:val="22"/>
              </w:rPr>
              <w:t>0.38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79518DE5" w14:textId="77777777" w:rsidR="00CE5C75" w:rsidRDefault="00000000">
            <w:r>
              <w:rPr>
                <w:color w:val="FFFFFF"/>
                <w:sz w:val="22"/>
              </w:rPr>
              <w:t>0.33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48BD7F87" w14:textId="77777777" w:rsidR="00CE5C75" w:rsidRDefault="00000000">
            <w:r>
              <w:rPr>
                <w:color w:val="FFFFFF"/>
                <w:sz w:val="22"/>
              </w:rPr>
              <w:t>0.35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28D24944" w14:textId="77777777" w:rsidR="00CE5C75" w:rsidRDefault="00000000">
            <w:r>
              <w:rPr>
                <w:color w:val="FFFFFF"/>
                <w:sz w:val="22"/>
              </w:rPr>
              <w:t>9</w:t>
            </w:r>
          </w:p>
        </w:tc>
      </w:tr>
      <w:tr w:rsidR="00CE5C75" w14:paraId="3F14AF68" w14:textId="77777777">
        <w:trPr>
          <w:cantSplit/>
          <w:jc w:val="center"/>
        </w:trPr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21923DF5" w14:textId="77777777" w:rsidR="00CE5C75" w:rsidRDefault="00000000">
            <w:r>
              <w:rPr>
                <w:color w:val="FFFFFF"/>
                <w:sz w:val="22"/>
              </w:rPr>
              <w:t>Happy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025F920F" w14:textId="77777777" w:rsidR="00CE5C75" w:rsidRDefault="00000000">
            <w:r>
              <w:rPr>
                <w:color w:val="FFFFFF"/>
                <w:sz w:val="22"/>
              </w:rPr>
              <w:t>0.44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277309D0" w14:textId="77777777" w:rsidR="00CE5C75" w:rsidRDefault="00000000">
            <w:r>
              <w:rPr>
                <w:color w:val="FFFFFF"/>
                <w:sz w:val="22"/>
              </w:rPr>
              <w:t>0.80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034C4B88" w14:textId="77777777" w:rsidR="00CE5C75" w:rsidRDefault="00000000">
            <w:r>
              <w:rPr>
                <w:color w:val="FFFFFF"/>
                <w:sz w:val="22"/>
              </w:rPr>
              <w:t>0.57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20FA5828" w14:textId="77777777" w:rsidR="00CE5C75" w:rsidRDefault="00000000">
            <w:r>
              <w:rPr>
                <w:color w:val="FFFFFF"/>
                <w:sz w:val="22"/>
              </w:rPr>
              <w:t>10</w:t>
            </w:r>
          </w:p>
        </w:tc>
      </w:tr>
      <w:tr w:rsidR="00CE5C75" w14:paraId="7A7B89D6" w14:textId="77777777">
        <w:trPr>
          <w:cantSplit/>
          <w:jc w:val="center"/>
        </w:trPr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1799EE18" w14:textId="77777777" w:rsidR="00CE5C75" w:rsidRDefault="00000000">
            <w:r>
              <w:rPr>
                <w:color w:val="FFFFFF"/>
                <w:sz w:val="22"/>
              </w:rPr>
              <w:t>Sad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074FC2DF" w14:textId="77777777" w:rsidR="00CE5C75" w:rsidRDefault="00000000">
            <w:r>
              <w:rPr>
                <w:color w:val="FFFFFF"/>
                <w:sz w:val="22"/>
              </w:rPr>
              <w:t>0.00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19F3A8AD" w14:textId="77777777" w:rsidR="00CE5C75" w:rsidRDefault="00000000">
            <w:r>
              <w:rPr>
                <w:color w:val="FFFFFF"/>
                <w:sz w:val="22"/>
              </w:rPr>
              <w:t>0.00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339AA926" w14:textId="77777777" w:rsidR="00CE5C75" w:rsidRDefault="00000000">
            <w:r>
              <w:rPr>
                <w:color w:val="FFFFFF"/>
                <w:sz w:val="22"/>
              </w:rPr>
              <w:t>0.00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4F57E867" w14:textId="77777777" w:rsidR="00CE5C75" w:rsidRDefault="00000000">
            <w:r>
              <w:rPr>
                <w:color w:val="FFFFFF"/>
                <w:sz w:val="22"/>
              </w:rPr>
              <w:t>8</w:t>
            </w:r>
          </w:p>
        </w:tc>
      </w:tr>
      <w:tr w:rsidR="00CE5C75" w14:paraId="081AAFFA" w14:textId="77777777">
        <w:trPr>
          <w:cantSplit/>
          <w:jc w:val="center"/>
        </w:trPr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7063CF73" w14:textId="77777777" w:rsidR="00CE5C75" w:rsidRDefault="00000000">
            <w:r>
              <w:rPr>
                <w:color w:val="FFFFFF"/>
                <w:sz w:val="22"/>
              </w:rPr>
              <w:t>Accuracy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401A6098" w14:textId="77777777" w:rsidR="00CE5C75" w:rsidRDefault="00CE5C75"/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4EF87DC3" w14:textId="77777777" w:rsidR="00CE5C75" w:rsidRDefault="00CE5C75"/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2DFD73D0" w14:textId="77777777" w:rsidR="00CE5C75" w:rsidRDefault="00000000">
            <w:r>
              <w:rPr>
                <w:color w:val="FFFFFF"/>
                <w:sz w:val="22"/>
              </w:rPr>
              <w:t>0.41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6F50C176" w14:textId="77777777" w:rsidR="00CE5C75" w:rsidRDefault="00000000">
            <w:r>
              <w:rPr>
                <w:color w:val="FFFFFF"/>
                <w:sz w:val="22"/>
              </w:rPr>
              <w:t>27</w:t>
            </w:r>
          </w:p>
        </w:tc>
      </w:tr>
      <w:tr w:rsidR="00CE5C75" w14:paraId="0CA51885" w14:textId="77777777">
        <w:trPr>
          <w:cantSplit/>
          <w:jc w:val="center"/>
        </w:trPr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02DDB0B6" w14:textId="77777777" w:rsidR="00CE5C75" w:rsidRDefault="00000000">
            <w:r>
              <w:rPr>
                <w:color w:val="FFFFFF"/>
                <w:sz w:val="22"/>
              </w:rPr>
              <w:t>Macro avg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0DD0F403" w14:textId="77777777" w:rsidR="00CE5C75" w:rsidRDefault="00000000">
            <w:r>
              <w:rPr>
                <w:color w:val="FFFFFF"/>
                <w:sz w:val="22"/>
              </w:rPr>
              <w:t>0.27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242DCBEB" w14:textId="77777777" w:rsidR="00CE5C75" w:rsidRDefault="00000000">
            <w:r>
              <w:rPr>
                <w:color w:val="FFFFFF"/>
                <w:sz w:val="22"/>
              </w:rPr>
              <w:t>0.38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0BF4C307" w14:textId="77777777" w:rsidR="00CE5C75" w:rsidRDefault="00000000">
            <w:r>
              <w:rPr>
                <w:color w:val="FFFFFF"/>
                <w:sz w:val="22"/>
              </w:rPr>
              <w:t>0.31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111111"/>
            <w:vAlign w:val="center"/>
          </w:tcPr>
          <w:p w14:paraId="47EA900D" w14:textId="77777777" w:rsidR="00CE5C75" w:rsidRDefault="00000000">
            <w:r>
              <w:rPr>
                <w:color w:val="FFFFFF"/>
                <w:sz w:val="22"/>
              </w:rPr>
              <w:t>27</w:t>
            </w:r>
          </w:p>
        </w:tc>
      </w:tr>
      <w:tr w:rsidR="00CE5C75" w14:paraId="2F9749F8" w14:textId="77777777">
        <w:trPr>
          <w:cantSplit/>
          <w:jc w:val="center"/>
        </w:trPr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34AA58F8" w14:textId="77777777" w:rsidR="00CE5C75" w:rsidRDefault="00000000">
            <w:r>
              <w:rPr>
                <w:color w:val="FFFFFF"/>
                <w:sz w:val="22"/>
              </w:rPr>
              <w:t>Weighted avg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0623F3D8" w14:textId="77777777" w:rsidR="00CE5C75" w:rsidRDefault="00000000">
            <w:r>
              <w:rPr>
                <w:color w:val="FFFFFF"/>
                <w:sz w:val="22"/>
              </w:rPr>
              <w:t>0.29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2C4E5F77" w14:textId="77777777" w:rsidR="00CE5C75" w:rsidRDefault="00000000">
            <w:r>
              <w:rPr>
                <w:color w:val="FFFFFF"/>
                <w:sz w:val="22"/>
              </w:rPr>
              <w:t>0.41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55B12255" w14:textId="77777777" w:rsidR="00CE5C75" w:rsidRDefault="00000000">
            <w:r>
              <w:rPr>
                <w:color w:val="FFFFFF"/>
                <w:sz w:val="22"/>
              </w:rPr>
              <w:t>0.33</w:t>
            </w:r>
          </w:p>
        </w:tc>
        <w:tc>
          <w:tcPr>
            <w:tcW w:w="19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222222"/>
            <w:vAlign w:val="center"/>
          </w:tcPr>
          <w:p w14:paraId="077F0960" w14:textId="77777777" w:rsidR="00CE5C75" w:rsidRDefault="00000000">
            <w:r>
              <w:rPr>
                <w:color w:val="FFFFFF"/>
                <w:sz w:val="22"/>
              </w:rPr>
              <w:t>27</w:t>
            </w:r>
          </w:p>
        </w:tc>
      </w:tr>
    </w:tbl>
    <w:p w14:paraId="59FD7B5F" w14:textId="77777777" w:rsidR="00CE5C75" w:rsidRDefault="00CE5C75"/>
    <w:p w14:paraId="6C72C1E7" w14:textId="77777777" w:rsidR="00CE5C7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30DE4C" wp14:editId="41CD08FD">
            <wp:extent cx="5029200" cy="4972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edi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A552" w14:textId="77777777" w:rsidR="00CE5C75" w:rsidRPr="00DA6154" w:rsidRDefault="00000000">
      <w:pPr>
        <w:spacing w:before="40" w:after="160" w:line="240" w:lineRule="auto"/>
        <w:jc w:val="center"/>
        <w:rPr>
          <w:lang w:val="ru-RU"/>
        </w:rPr>
      </w:pPr>
      <w:r w:rsidRPr="00DA6154">
        <w:rPr>
          <w:i/>
          <w:lang w:val="ru-RU"/>
        </w:rPr>
        <w:t>Рисунок 5 - Примеры предсказаний модели на тестовых изображениях</w:t>
      </w:r>
    </w:p>
    <w:p w14:paraId="6723EB91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Проблема с </w:t>
      </w:r>
      <w:r>
        <w:t>Sad</w:t>
      </w:r>
      <w:r w:rsidRPr="00DA6154">
        <w:rPr>
          <w:lang w:val="ru-RU"/>
        </w:rPr>
        <w:t xml:space="preserve"> может быть связана с малым числом примеров и тем, что грусть на фотографиях может выглядеть неоднозначно. Также модель часто выбирала </w:t>
      </w:r>
      <w:r>
        <w:t>Happy</w:t>
      </w:r>
      <w:r w:rsidRPr="00DA6154">
        <w:rPr>
          <w:lang w:val="ru-RU"/>
        </w:rPr>
        <w:t xml:space="preserve"> даже там, где правильный класс был другим.</w:t>
      </w:r>
    </w:p>
    <w:p w14:paraId="6810FD07" w14:textId="77777777" w:rsidR="00CE5C75" w:rsidRPr="00DA6154" w:rsidRDefault="00000000">
      <w:pPr>
        <w:spacing w:after="0"/>
        <w:rPr>
          <w:lang w:val="ru-RU"/>
        </w:rPr>
      </w:pPr>
      <w:r w:rsidRPr="00DA6154">
        <w:rPr>
          <w:lang w:val="ru-RU"/>
        </w:rPr>
        <w:br w:type="page"/>
      </w:r>
    </w:p>
    <w:p w14:paraId="6EC7F033" w14:textId="77777777" w:rsidR="00CE5C75" w:rsidRPr="00DA6154" w:rsidRDefault="00000000">
      <w:pPr>
        <w:pStyle w:val="1"/>
        <w:spacing w:before="360" w:after="120" w:line="240" w:lineRule="auto"/>
        <w:rPr>
          <w:lang w:val="ru-RU"/>
        </w:rPr>
      </w:pPr>
      <w:r w:rsidRPr="00DA6154">
        <w:rPr>
          <w:rFonts w:ascii="Times New Roman" w:eastAsia="Times New Roman" w:hAnsi="Times New Roman"/>
          <w:sz w:val="36"/>
          <w:lang w:val="ru-RU"/>
        </w:rPr>
        <w:lastRenderedPageBreak/>
        <w:t>Выводы</w:t>
      </w:r>
    </w:p>
    <w:p w14:paraId="0756BBA2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В ходе лабораторной работы были проверены модели для распознавания эмоций по фотографиям. Рассматривались три варианта: </w:t>
      </w:r>
      <w:r>
        <w:t>CNN</w:t>
      </w:r>
      <w:r w:rsidRPr="00DA6154">
        <w:rPr>
          <w:lang w:val="ru-RU"/>
        </w:rPr>
        <w:t xml:space="preserve">, </w:t>
      </w:r>
      <w:r>
        <w:t>VGG</w:t>
      </w:r>
      <w:r w:rsidRPr="00DA6154">
        <w:rPr>
          <w:lang w:val="ru-RU"/>
        </w:rPr>
        <w:t xml:space="preserve">16 без изменения основной части и </w:t>
      </w:r>
      <w:r>
        <w:t>VGG</w:t>
      </w:r>
      <w:r w:rsidRPr="00DA6154">
        <w:rPr>
          <w:lang w:val="ru-RU"/>
        </w:rPr>
        <w:t>16 после дообучения последних слоев.</w:t>
      </w:r>
    </w:p>
    <w:p w14:paraId="2568E6EE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Для </w:t>
      </w:r>
      <w:r>
        <w:t>CNN</w:t>
      </w:r>
      <w:r w:rsidRPr="00DA6154">
        <w:rPr>
          <w:lang w:val="ru-RU"/>
        </w:rPr>
        <w:t xml:space="preserve"> были подобраны основные настройки: </w:t>
      </w:r>
      <w:r>
        <w:t>batch</w:t>
      </w:r>
      <w:r w:rsidRPr="00DA6154">
        <w:rPr>
          <w:lang w:val="ru-RU"/>
        </w:rPr>
        <w:t xml:space="preserve"> </w:t>
      </w:r>
      <w:r>
        <w:t>size</w:t>
      </w:r>
      <w:r w:rsidRPr="00DA6154">
        <w:rPr>
          <w:lang w:val="ru-RU"/>
        </w:rPr>
        <w:t xml:space="preserve">, число эпох, способ обучения, скорость обучения и размер модели. Лучшим оказался вариант с </w:t>
      </w:r>
      <w:r>
        <w:t>batch</w:t>
      </w:r>
      <w:r w:rsidRPr="00DA6154">
        <w:rPr>
          <w:lang w:val="ru-RU"/>
        </w:rPr>
        <w:t xml:space="preserve"> </w:t>
      </w:r>
      <w:r>
        <w:t>size</w:t>
      </w:r>
      <w:r w:rsidRPr="00DA6154">
        <w:rPr>
          <w:lang w:val="ru-RU"/>
        </w:rPr>
        <w:t xml:space="preserve"> = 16, </w:t>
      </w:r>
      <w:r>
        <w:t>Adam</w:t>
      </w:r>
      <w:r w:rsidRPr="00DA6154">
        <w:rPr>
          <w:lang w:val="ru-RU"/>
        </w:rPr>
        <w:t xml:space="preserve">, </w:t>
      </w:r>
      <w:r>
        <w:t>learning</w:t>
      </w:r>
      <w:r w:rsidRPr="00DA6154">
        <w:rPr>
          <w:lang w:val="ru-RU"/>
        </w:rPr>
        <w:t xml:space="preserve"> </w:t>
      </w:r>
      <w:r>
        <w:t>rate</w:t>
      </w:r>
      <w:r w:rsidRPr="00DA6154">
        <w:rPr>
          <w:lang w:val="ru-RU"/>
        </w:rPr>
        <w:t xml:space="preserve"> = 0.001, фильтрами (16, 32) и 128 нейронами в полносвязном слое. На тестовой выборке эта модель получила </w:t>
      </w:r>
      <w:r>
        <w:t>accuracy</w:t>
      </w:r>
      <w:r w:rsidRPr="00DA6154">
        <w:rPr>
          <w:lang w:val="ru-RU"/>
        </w:rPr>
        <w:t xml:space="preserve"> = 0.5185.</w:t>
      </w:r>
    </w:p>
    <w:p w14:paraId="44701153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Для </w:t>
      </w:r>
      <w:r>
        <w:t>VGG</w:t>
      </w:r>
      <w:r w:rsidRPr="00DA6154">
        <w:rPr>
          <w:lang w:val="ru-RU"/>
        </w:rPr>
        <w:t xml:space="preserve">16 сначала обучалась только добавленная верхняя часть модели. Такой вариант получил </w:t>
      </w:r>
      <w:r>
        <w:t>accuracy</w:t>
      </w:r>
      <w:r w:rsidRPr="00DA6154">
        <w:rPr>
          <w:lang w:val="ru-RU"/>
        </w:rPr>
        <w:t xml:space="preserve"> = 0.4815. Потом были дообучены последние слои </w:t>
      </w:r>
      <w:r>
        <w:t>block</w:t>
      </w:r>
      <w:r w:rsidRPr="00DA6154">
        <w:rPr>
          <w:lang w:val="ru-RU"/>
        </w:rPr>
        <w:t>5_</w:t>
      </w:r>
      <w:r>
        <w:t>conv</w:t>
      </w:r>
      <w:r w:rsidRPr="00DA6154">
        <w:rPr>
          <w:lang w:val="ru-RU"/>
        </w:rPr>
        <w:t xml:space="preserve">1, </w:t>
      </w:r>
      <w:r>
        <w:t>block</w:t>
      </w:r>
      <w:r w:rsidRPr="00DA6154">
        <w:rPr>
          <w:lang w:val="ru-RU"/>
        </w:rPr>
        <w:t>5_</w:t>
      </w:r>
      <w:r>
        <w:t>conv</w:t>
      </w:r>
      <w:r w:rsidRPr="00DA6154">
        <w:rPr>
          <w:lang w:val="ru-RU"/>
        </w:rPr>
        <w:t xml:space="preserve">2 и </w:t>
      </w:r>
      <w:r>
        <w:t>block</w:t>
      </w:r>
      <w:r w:rsidRPr="00DA6154">
        <w:rPr>
          <w:lang w:val="ru-RU"/>
        </w:rPr>
        <w:t>5_</w:t>
      </w:r>
      <w:r>
        <w:t>conv</w:t>
      </w:r>
      <w:r w:rsidRPr="00DA6154">
        <w:rPr>
          <w:lang w:val="ru-RU"/>
        </w:rPr>
        <w:t xml:space="preserve">3 с </w:t>
      </w:r>
      <w:r>
        <w:t>learning</w:t>
      </w:r>
      <w:r w:rsidRPr="00DA6154">
        <w:rPr>
          <w:lang w:val="ru-RU"/>
        </w:rPr>
        <w:t xml:space="preserve"> </w:t>
      </w:r>
      <w:r>
        <w:t>rate</w:t>
      </w:r>
      <w:r w:rsidRPr="00DA6154">
        <w:rPr>
          <w:lang w:val="ru-RU"/>
        </w:rPr>
        <w:t xml:space="preserve"> = 0.00001, но точность снизилась до 0.4074.</w:t>
      </w:r>
    </w:p>
    <w:p w14:paraId="1A558754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Таким образом, лучшей моделью в этой работе стала </w:t>
      </w:r>
      <w:r>
        <w:t>CNN</w:t>
      </w:r>
      <w:r w:rsidRPr="00DA6154">
        <w:rPr>
          <w:lang w:val="ru-RU"/>
        </w:rPr>
        <w:t xml:space="preserve"> с подобранными настройками. Дообучение </w:t>
      </w:r>
      <w:r>
        <w:t>VGG</w:t>
      </w:r>
      <w:r w:rsidRPr="00DA6154">
        <w:rPr>
          <w:lang w:val="ru-RU"/>
        </w:rPr>
        <w:t>16 было выполнено, но точность не повысило. Поэтому главный результат работы - не то, что каждая попытка улучшила модель, а то, что были проверены разные варианты и выбран лучший из них.</w:t>
      </w:r>
    </w:p>
    <w:p w14:paraId="5E3563C0" w14:textId="77777777" w:rsidR="00CE5C75" w:rsidRPr="00DA6154" w:rsidRDefault="00000000">
      <w:pPr>
        <w:spacing w:line="240" w:lineRule="auto"/>
        <w:rPr>
          <w:lang w:val="ru-RU"/>
        </w:rPr>
      </w:pPr>
      <w:r w:rsidRPr="00DA6154">
        <w:rPr>
          <w:lang w:val="ru-RU"/>
        </w:rPr>
        <w:t xml:space="preserve">Дальше качество можно улучшать за счет большего числа изображений, искусственного расширения выборки, более осторожного дообучения </w:t>
      </w:r>
      <w:r>
        <w:t>VGG</w:t>
      </w:r>
      <w:r w:rsidRPr="00DA6154">
        <w:rPr>
          <w:lang w:val="ru-RU"/>
        </w:rPr>
        <w:t xml:space="preserve">16 и проверки других готовых моделей, например </w:t>
      </w:r>
      <w:r>
        <w:t>ResNet</w:t>
      </w:r>
      <w:r w:rsidRPr="00DA6154">
        <w:rPr>
          <w:lang w:val="ru-RU"/>
        </w:rPr>
        <w:t xml:space="preserve">, </w:t>
      </w:r>
      <w:r>
        <w:t>EfficientNet</w:t>
      </w:r>
      <w:r w:rsidRPr="00DA6154">
        <w:rPr>
          <w:lang w:val="ru-RU"/>
        </w:rPr>
        <w:t xml:space="preserve"> или </w:t>
      </w:r>
      <w:r>
        <w:t>MobileNet</w:t>
      </w:r>
      <w:r w:rsidRPr="00DA6154">
        <w:rPr>
          <w:lang w:val="ru-RU"/>
        </w:rPr>
        <w:t>.</w:t>
      </w:r>
    </w:p>
    <w:sectPr w:rsidR="00CE5C75" w:rsidRPr="00DA6154" w:rsidSect="00034616">
      <w:footerReference w:type="default" r:id="rId13"/>
      <w:footerReference w:type="first" r:id="rId14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918EE" w14:textId="77777777" w:rsidR="00D20740" w:rsidRDefault="00D20740">
      <w:pPr>
        <w:spacing w:after="0" w:line="240" w:lineRule="auto"/>
      </w:pPr>
      <w:r>
        <w:separator/>
      </w:r>
    </w:p>
  </w:endnote>
  <w:endnote w:type="continuationSeparator" w:id="0">
    <w:p w14:paraId="05C62DBE" w14:textId="77777777" w:rsidR="00D20740" w:rsidRDefault="00D20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BA004" w14:textId="77777777" w:rsidR="00CE5C75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DA615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D42E" w14:textId="77777777" w:rsidR="00CE5C75" w:rsidRDefault="00CE5C7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3902E" w14:textId="77777777" w:rsidR="00D20740" w:rsidRDefault="00D20740">
      <w:pPr>
        <w:spacing w:after="0" w:line="240" w:lineRule="auto"/>
      </w:pPr>
      <w:r>
        <w:separator/>
      </w:r>
    </w:p>
  </w:footnote>
  <w:footnote w:type="continuationSeparator" w:id="0">
    <w:p w14:paraId="489040E0" w14:textId="77777777" w:rsidR="00D20740" w:rsidRDefault="00D20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975444">
    <w:abstractNumId w:val="8"/>
  </w:num>
  <w:num w:numId="2" w16cid:durableId="550658552">
    <w:abstractNumId w:val="6"/>
  </w:num>
  <w:num w:numId="3" w16cid:durableId="2071727485">
    <w:abstractNumId w:val="5"/>
  </w:num>
  <w:num w:numId="4" w16cid:durableId="804355810">
    <w:abstractNumId w:val="4"/>
  </w:num>
  <w:num w:numId="5" w16cid:durableId="89356104">
    <w:abstractNumId w:val="7"/>
  </w:num>
  <w:num w:numId="6" w16cid:durableId="1605071854">
    <w:abstractNumId w:val="3"/>
  </w:num>
  <w:num w:numId="7" w16cid:durableId="845288798">
    <w:abstractNumId w:val="2"/>
  </w:num>
  <w:num w:numId="8" w16cid:durableId="1952666746">
    <w:abstractNumId w:val="1"/>
  </w:num>
  <w:num w:numId="9" w16cid:durableId="15776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E23"/>
    <w:rsid w:val="0015074B"/>
    <w:rsid w:val="00231BB7"/>
    <w:rsid w:val="0029639D"/>
    <w:rsid w:val="00326F90"/>
    <w:rsid w:val="005C1CFA"/>
    <w:rsid w:val="00AA1D8D"/>
    <w:rsid w:val="00B47730"/>
    <w:rsid w:val="00C33EAD"/>
    <w:rsid w:val="00CB0664"/>
    <w:rsid w:val="00CE5C75"/>
    <w:rsid w:val="00CF0E0D"/>
    <w:rsid w:val="00D20740"/>
    <w:rsid w:val="00DA61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1E3D55"/>
  <w14:defaultImageDpi w14:val="300"/>
  <w15:docId w15:val="{10C64EE0-EED9-47F2-9CE5-D574C2E4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1354</Words>
  <Characters>7719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Григорий Антипин</cp:lastModifiedBy>
  <cp:revision>4</cp:revision>
  <dcterms:created xsi:type="dcterms:W3CDTF">2013-12-23T23:15:00Z</dcterms:created>
  <dcterms:modified xsi:type="dcterms:W3CDTF">2026-04-29T17:06:00Z</dcterms:modified>
  <cp:category/>
</cp:coreProperties>
</file>